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EF21" w14:textId="77777777" w:rsidR="00D81C16" w:rsidRDefault="00000000" w:rsidP="003814D2">
      <w:pPr>
        <w:spacing w:before="720" w:line="240" w:lineRule="auto"/>
        <w:jc w:val="center"/>
      </w:pPr>
      <w:r>
        <w:rPr>
          <w:rFonts w:ascii="Times New Roman" w:hAnsi="Times New Roman"/>
          <w:b/>
          <w:sz w:val="40"/>
        </w:rPr>
        <w:t>PROJECT PROGRESS REPORT</w:t>
      </w:r>
    </w:p>
    <w:p w14:paraId="2E8ABB9A" w14:textId="77777777" w:rsidR="00D81C16" w:rsidRDefault="00000000" w:rsidP="003814D2">
      <w:pPr>
        <w:spacing w:after="40" w:line="240" w:lineRule="auto"/>
        <w:jc w:val="center"/>
      </w:pPr>
      <w:r>
        <w:rPr>
          <w:rFonts w:ascii="Times New Roman" w:hAnsi="Times New Roman"/>
          <w:sz w:val="32"/>
        </w:rPr>
        <w:t>MIT 593-5 Capstone Project</w:t>
      </w:r>
    </w:p>
    <w:p w14:paraId="1B4BCB07" w14:textId="77777777" w:rsidR="00D81C16" w:rsidRDefault="00D81C16" w:rsidP="003814D2">
      <w:pPr>
        <w:spacing w:line="240" w:lineRule="auto"/>
      </w:pPr>
    </w:p>
    <w:p w14:paraId="45B89B57" w14:textId="77777777" w:rsidR="00D81C16" w:rsidRDefault="00D81C16" w:rsidP="003814D2">
      <w:pPr>
        <w:spacing w:line="240" w:lineRule="auto"/>
      </w:pPr>
    </w:p>
    <w:p w14:paraId="562C439A" w14:textId="77777777" w:rsidR="00D81C16" w:rsidRDefault="00000000" w:rsidP="003814D2">
      <w:pPr>
        <w:spacing w:before="1440" w:line="240" w:lineRule="auto"/>
        <w:jc w:val="center"/>
      </w:pPr>
      <w:r>
        <w:rPr>
          <w:rFonts w:ascii="Times New Roman" w:hAnsi="Times New Roman"/>
          <w:sz w:val="28"/>
        </w:rPr>
        <w:t>Registration Number: XXXXXXXXXXXXXXXX</w:t>
      </w:r>
    </w:p>
    <w:p w14:paraId="7B2A5378" w14:textId="77777777" w:rsidR="00D81C16" w:rsidRDefault="00D81C16" w:rsidP="003814D2">
      <w:pPr>
        <w:spacing w:line="240" w:lineRule="auto"/>
      </w:pPr>
    </w:p>
    <w:p w14:paraId="21D10B58" w14:textId="77777777" w:rsidR="00D81C16" w:rsidRDefault="00000000" w:rsidP="003814D2">
      <w:pPr>
        <w:spacing w:line="240" w:lineRule="auto"/>
        <w:jc w:val="center"/>
      </w:pPr>
      <w:r>
        <w:rPr>
          <w:rFonts w:ascii="Times New Roman" w:hAnsi="Times New Roman"/>
          <w:b/>
          <w:sz w:val="40"/>
        </w:rPr>
        <w:t>STUDENT INFORMATION MANAGEMENT SYSTEM FOR</w:t>
      </w:r>
      <w:r>
        <w:rPr>
          <w:rFonts w:ascii="Times New Roman" w:hAnsi="Times New Roman"/>
          <w:b/>
          <w:sz w:val="40"/>
        </w:rPr>
        <w:br/>
        <w:t>ADVANCED LEVEL SECTION: A WEB-BASED APPROACH</w:t>
      </w:r>
    </w:p>
    <w:p w14:paraId="6BAD0642" w14:textId="77777777" w:rsidR="00D81C16" w:rsidRDefault="00D81C16" w:rsidP="003814D2">
      <w:pPr>
        <w:spacing w:line="240" w:lineRule="auto"/>
      </w:pPr>
    </w:p>
    <w:p w14:paraId="67D60344" w14:textId="77777777" w:rsidR="00D81C16" w:rsidRDefault="00D81C16" w:rsidP="003814D2">
      <w:pPr>
        <w:spacing w:line="240" w:lineRule="auto"/>
      </w:pPr>
    </w:p>
    <w:p w14:paraId="18483A1F" w14:textId="77777777" w:rsidR="00D81C16" w:rsidRDefault="00D81C16" w:rsidP="003814D2">
      <w:pPr>
        <w:spacing w:line="240" w:lineRule="auto"/>
      </w:pPr>
    </w:p>
    <w:p w14:paraId="25EA78C0" w14:textId="77777777" w:rsidR="00D81C16" w:rsidRDefault="00D81C16" w:rsidP="003814D2">
      <w:pPr>
        <w:spacing w:line="240" w:lineRule="auto"/>
      </w:pPr>
    </w:p>
    <w:p w14:paraId="2F272E26" w14:textId="77777777" w:rsidR="00D81C16" w:rsidRDefault="00D81C16" w:rsidP="003814D2">
      <w:pPr>
        <w:spacing w:line="240" w:lineRule="auto"/>
      </w:pPr>
    </w:p>
    <w:p w14:paraId="0D223DD3" w14:textId="77777777" w:rsidR="00D81C16" w:rsidRDefault="00D81C16" w:rsidP="003814D2">
      <w:pPr>
        <w:spacing w:line="240" w:lineRule="auto"/>
      </w:pPr>
    </w:p>
    <w:p w14:paraId="75AA8F35" w14:textId="77777777" w:rsidR="00D81C16" w:rsidRDefault="00000000" w:rsidP="003814D2">
      <w:pPr>
        <w:spacing w:after="40" w:line="240" w:lineRule="auto"/>
        <w:jc w:val="center"/>
      </w:pPr>
      <w:r>
        <w:rPr>
          <w:rFonts w:ascii="Times New Roman" w:hAnsi="Times New Roman"/>
          <w:sz w:val="28"/>
        </w:rPr>
        <w:t>Bachelor of Information Technology</w:t>
      </w:r>
    </w:p>
    <w:p w14:paraId="2B44D001" w14:textId="77777777" w:rsidR="00D81C16" w:rsidRDefault="00000000" w:rsidP="003814D2">
      <w:pPr>
        <w:spacing w:after="40" w:line="240" w:lineRule="auto"/>
        <w:jc w:val="center"/>
      </w:pPr>
      <w:r>
        <w:rPr>
          <w:rFonts w:ascii="Times New Roman" w:hAnsi="Times New Roman"/>
          <w:sz w:val="24"/>
        </w:rPr>
        <w:t>Department of Computer Science and Informatics</w:t>
      </w:r>
    </w:p>
    <w:p w14:paraId="09EC717C" w14:textId="77777777" w:rsidR="00D81C16" w:rsidRDefault="00000000" w:rsidP="003814D2">
      <w:pPr>
        <w:spacing w:after="40" w:line="240" w:lineRule="auto"/>
        <w:jc w:val="center"/>
      </w:pPr>
      <w:r>
        <w:rPr>
          <w:rFonts w:ascii="Times New Roman" w:hAnsi="Times New Roman"/>
          <w:sz w:val="24"/>
        </w:rPr>
        <w:t>Faculty of Applied Sciences</w:t>
      </w:r>
    </w:p>
    <w:p w14:paraId="4ECA6196" w14:textId="77777777" w:rsidR="00D81C16" w:rsidRDefault="00000000" w:rsidP="003814D2">
      <w:pPr>
        <w:spacing w:after="40" w:line="240" w:lineRule="auto"/>
        <w:jc w:val="center"/>
      </w:pPr>
      <w:r>
        <w:rPr>
          <w:rFonts w:ascii="Times New Roman" w:hAnsi="Times New Roman"/>
          <w:sz w:val="24"/>
        </w:rPr>
        <w:t>Uva Wellassa University of Sri Lanka</w:t>
      </w:r>
    </w:p>
    <w:p w14:paraId="450E9288" w14:textId="77777777" w:rsidR="00D81C16" w:rsidRDefault="00000000" w:rsidP="003814D2">
      <w:pPr>
        <w:spacing w:after="40" w:line="240" w:lineRule="auto"/>
        <w:jc w:val="center"/>
      </w:pPr>
      <w:r>
        <w:rPr>
          <w:rFonts w:ascii="Times New Roman" w:hAnsi="Times New Roman"/>
          <w:sz w:val="24"/>
        </w:rPr>
        <w:t>2026</w:t>
      </w:r>
    </w:p>
    <w:p w14:paraId="5B18397B" w14:textId="77777777" w:rsidR="00D81C16" w:rsidRDefault="00000000" w:rsidP="003814D2">
      <w:pPr>
        <w:spacing w:line="240" w:lineRule="auto"/>
      </w:pPr>
      <w:r>
        <w:br w:type="page"/>
      </w:r>
    </w:p>
    <w:p w14:paraId="4B6207DD" w14:textId="77777777" w:rsidR="00D81C16" w:rsidRDefault="00000000" w:rsidP="003814D2">
      <w:pPr>
        <w:spacing w:before="280" w:after="120" w:line="240" w:lineRule="auto"/>
      </w:pPr>
      <w:r>
        <w:rPr>
          <w:rFonts w:ascii="Times New Roman" w:hAnsi="Times New Roman"/>
          <w:b/>
          <w:sz w:val="32"/>
        </w:rPr>
        <w:lastRenderedPageBreak/>
        <w:t>Personal Details</w:t>
      </w:r>
    </w:p>
    <w:tbl>
      <w:tblPr>
        <w:tblStyle w:val="TableGrid"/>
        <w:tblW w:w="0" w:type="auto"/>
        <w:tblLook w:val="04A0" w:firstRow="1" w:lastRow="0" w:firstColumn="1" w:lastColumn="0" w:noHBand="0" w:noVBand="1"/>
      </w:tblPr>
      <w:tblGrid>
        <w:gridCol w:w="4320"/>
        <w:gridCol w:w="4320"/>
      </w:tblGrid>
      <w:tr w:rsidR="00D81C16" w14:paraId="61BD1B33" w14:textId="77777777">
        <w:tc>
          <w:tcPr>
            <w:tcW w:w="4320" w:type="dxa"/>
          </w:tcPr>
          <w:p w14:paraId="0AD47D82" w14:textId="77777777" w:rsidR="00D81C16" w:rsidRDefault="00000000" w:rsidP="003814D2">
            <w:pPr>
              <w:spacing w:before="40" w:after="40"/>
            </w:pPr>
            <w:r>
              <w:rPr>
                <w:rFonts w:ascii="Times New Roman" w:hAnsi="Times New Roman"/>
                <w:b/>
              </w:rPr>
              <w:t>Name with initials</w:t>
            </w:r>
          </w:p>
        </w:tc>
        <w:tc>
          <w:tcPr>
            <w:tcW w:w="4320" w:type="dxa"/>
          </w:tcPr>
          <w:p w14:paraId="14DF9E00" w14:textId="77777777" w:rsidR="00D81C16" w:rsidRDefault="00D81C16" w:rsidP="003814D2">
            <w:pPr>
              <w:spacing w:before="40" w:after="40"/>
            </w:pPr>
          </w:p>
        </w:tc>
      </w:tr>
      <w:tr w:rsidR="00D81C16" w14:paraId="7E2F3FA5" w14:textId="77777777">
        <w:tc>
          <w:tcPr>
            <w:tcW w:w="4320" w:type="dxa"/>
          </w:tcPr>
          <w:p w14:paraId="2EC94C05" w14:textId="77777777" w:rsidR="00D81C16" w:rsidRDefault="00000000" w:rsidP="003814D2">
            <w:pPr>
              <w:spacing w:before="40" w:after="40"/>
            </w:pPr>
            <w:r>
              <w:rPr>
                <w:rFonts w:ascii="Times New Roman" w:hAnsi="Times New Roman"/>
                <w:b/>
              </w:rPr>
              <w:t>Registration Number</w:t>
            </w:r>
          </w:p>
        </w:tc>
        <w:tc>
          <w:tcPr>
            <w:tcW w:w="4320" w:type="dxa"/>
          </w:tcPr>
          <w:p w14:paraId="7B762325" w14:textId="77777777" w:rsidR="00D81C16" w:rsidRDefault="00D81C16" w:rsidP="003814D2">
            <w:pPr>
              <w:spacing w:before="40" w:after="40"/>
            </w:pPr>
          </w:p>
        </w:tc>
      </w:tr>
      <w:tr w:rsidR="00D81C16" w14:paraId="4D86328C" w14:textId="77777777">
        <w:tc>
          <w:tcPr>
            <w:tcW w:w="4320" w:type="dxa"/>
          </w:tcPr>
          <w:p w14:paraId="75A98ADC" w14:textId="77777777" w:rsidR="00D81C16" w:rsidRDefault="00000000" w:rsidP="003814D2">
            <w:pPr>
              <w:spacing w:before="40" w:after="40"/>
            </w:pPr>
            <w:r>
              <w:rPr>
                <w:rFonts w:ascii="Times New Roman" w:hAnsi="Times New Roman"/>
                <w:b/>
              </w:rPr>
              <w:t>Email</w:t>
            </w:r>
          </w:p>
        </w:tc>
        <w:tc>
          <w:tcPr>
            <w:tcW w:w="4320" w:type="dxa"/>
          </w:tcPr>
          <w:p w14:paraId="044105BF" w14:textId="77777777" w:rsidR="00D81C16" w:rsidRDefault="00D81C16" w:rsidP="003814D2">
            <w:pPr>
              <w:spacing w:before="40" w:after="40"/>
            </w:pPr>
          </w:p>
        </w:tc>
      </w:tr>
      <w:tr w:rsidR="00D81C16" w14:paraId="1764FEA9" w14:textId="77777777">
        <w:tc>
          <w:tcPr>
            <w:tcW w:w="4320" w:type="dxa"/>
          </w:tcPr>
          <w:p w14:paraId="304E0D9C" w14:textId="77777777" w:rsidR="00D81C16" w:rsidRDefault="00000000" w:rsidP="003814D2">
            <w:pPr>
              <w:spacing w:before="40" w:after="40"/>
            </w:pPr>
            <w:r>
              <w:rPr>
                <w:rFonts w:ascii="Times New Roman" w:hAnsi="Times New Roman"/>
                <w:b/>
              </w:rPr>
              <w:t>Contact Number</w:t>
            </w:r>
          </w:p>
        </w:tc>
        <w:tc>
          <w:tcPr>
            <w:tcW w:w="4320" w:type="dxa"/>
          </w:tcPr>
          <w:p w14:paraId="3D6CF0F7" w14:textId="77777777" w:rsidR="00D81C16" w:rsidRDefault="00D81C16" w:rsidP="003814D2">
            <w:pPr>
              <w:spacing w:before="40" w:after="40"/>
            </w:pPr>
          </w:p>
        </w:tc>
      </w:tr>
      <w:tr w:rsidR="00D81C16" w14:paraId="34C4371A" w14:textId="77777777">
        <w:tc>
          <w:tcPr>
            <w:tcW w:w="4320" w:type="dxa"/>
          </w:tcPr>
          <w:p w14:paraId="188A6573" w14:textId="77777777" w:rsidR="00D81C16" w:rsidRDefault="00000000" w:rsidP="003814D2">
            <w:pPr>
              <w:spacing w:before="40" w:after="40"/>
            </w:pPr>
            <w:r>
              <w:rPr>
                <w:rFonts w:ascii="Times New Roman" w:hAnsi="Times New Roman"/>
                <w:b/>
              </w:rPr>
              <w:t>Address</w:t>
            </w:r>
          </w:p>
        </w:tc>
        <w:tc>
          <w:tcPr>
            <w:tcW w:w="4320" w:type="dxa"/>
          </w:tcPr>
          <w:p w14:paraId="1062AE45" w14:textId="77777777" w:rsidR="00D81C16" w:rsidRDefault="00D81C16" w:rsidP="003814D2">
            <w:pPr>
              <w:spacing w:before="40" w:after="40"/>
            </w:pPr>
          </w:p>
        </w:tc>
      </w:tr>
    </w:tbl>
    <w:p w14:paraId="6682B676" w14:textId="77777777" w:rsidR="00D81C16" w:rsidRDefault="00D81C16" w:rsidP="003814D2">
      <w:pPr>
        <w:spacing w:line="240" w:lineRule="auto"/>
      </w:pPr>
    </w:p>
    <w:p w14:paraId="3F9EBACA" w14:textId="77777777" w:rsidR="00D81C16" w:rsidRDefault="00000000" w:rsidP="003814D2">
      <w:pPr>
        <w:spacing w:before="280" w:after="120" w:line="240" w:lineRule="auto"/>
      </w:pPr>
      <w:r>
        <w:rPr>
          <w:rFonts w:ascii="Times New Roman" w:hAnsi="Times New Roman"/>
          <w:b/>
          <w:sz w:val="32"/>
        </w:rPr>
        <w:t>Supervisor Details</w:t>
      </w:r>
    </w:p>
    <w:tbl>
      <w:tblPr>
        <w:tblStyle w:val="TableGrid"/>
        <w:tblW w:w="0" w:type="auto"/>
        <w:tblLook w:val="04A0" w:firstRow="1" w:lastRow="0" w:firstColumn="1" w:lastColumn="0" w:noHBand="0" w:noVBand="1"/>
      </w:tblPr>
      <w:tblGrid>
        <w:gridCol w:w="4320"/>
        <w:gridCol w:w="4320"/>
      </w:tblGrid>
      <w:tr w:rsidR="00D81C16" w14:paraId="5D96DB7A" w14:textId="77777777">
        <w:tc>
          <w:tcPr>
            <w:tcW w:w="4320" w:type="dxa"/>
          </w:tcPr>
          <w:p w14:paraId="47709CC4" w14:textId="77777777" w:rsidR="00D81C16" w:rsidRDefault="00000000" w:rsidP="003814D2">
            <w:pPr>
              <w:spacing w:before="40" w:after="40"/>
            </w:pPr>
            <w:r>
              <w:rPr>
                <w:rFonts w:ascii="Times New Roman" w:hAnsi="Times New Roman"/>
                <w:b/>
              </w:rPr>
              <w:t>Name of the Supervisor</w:t>
            </w:r>
          </w:p>
        </w:tc>
        <w:tc>
          <w:tcPr>
            <w:tcW w:w="4320" w:type="dxa"/>
          </w:tcPr>
          <w:p w14:paraId="463AECAF" w14:textId="77777777" w:rsidR="00D81C16" w:rsidRDefault="00000000" w:rsidP="003814D2">
            <w:pPr>
              <w:spacing w:before="40" w:after="40"/>
            </w:pPr>
            <w:r>
              <w:rPr>
                <w:rFonts w:ascii="Times New Roman" w:hAnsi="Times New Roman"/>
                <w:b/>
              </w:rPr>
              <w:t>E-mail</w:t>
            </w:r>
          </w:p>
        </w:tc>
      </w:tr>
      <w:tr w:rsidR="00D81C16" w14:paraId="7B868950" w14:textId="77777777">
        <w:tc>
          <w:tcPr>
            <w:tcW w:w="4320" w:type="dxa"/>
          </w:tcPr>
          <w:p w14:paraId="7F6EB25B" w14:textId="77777777" w:rsidR="00D81C16" w:rsidRDefault="00D81C16" w:rsidP="003814D2">
            <w:pPr>
              <w:spacing w:before="40" w:after="40"/>
            </w:pPr>
          </w:p>
        </w:tc>
        <w:tc>
          <w:tcPr>
            <w:tcW w:w="4320" w:type="dxa"/>
          </w:tcPr>
          <w:p w14:paraId="54BD417F" w14:textId="77777777" w:rsidR="00D81C16" w:rsidRDefault="00D81C16" w:rsidP="003814D2">
            <w:pPr>
              <w:spacing w:before="40" w:after="40"/>
            </w:pPr>
          </w:p>
        </w:tc>
      </w:tr>
    </w:tbl>
    <w:p w14:paraId="734EBCA4" w14:textId="77777777" w:rsidR="00D81C16" w:rsidRDefault="00000000" w:rsidP="003814D2">
      <w:pPr>
        <w:spacing w:line="240" w:lineRule="auto"/>
      </w:pPr>
      <w:r>
        <w:br w:type="page"/>
      </w:r>
    </w:p>
    <w:p w14:paraId="2EA7E613" w14:textId="77777777" w:rsidR="00D81C16" w:rsidRDefault="00000000" w:rsidP="003814D2">
      <w:pPr>
        <w:spacing w:before="360" w:after="240" w:line="240" w:lineRule="auto"/>
        <w:jc w:val="center"/>
      </w:pPr>
      <w:r>
        <w:rPr>
          <w:rFonts w:ascii="Times New Roman" w:hAnsi="Times New Roman"/>
          <w:b/>
          <w:sz w:val="36"/>
        </w:rPr>
        <w:lastRenderedPageBreak/>
        <w:t>DECLARATION</w:t>
      </w:r>
    </w:p>
    <w:p w14:paraId="7A324289" w14:textId="77777777" w:rsidR="00D81C16" w:rsidRDefault="00000000" w:rsidP="003814D2">
      <w:pPr>
        <w:spacing w:after="120" w:line="240" w:lineRule="auto"/>
        <w:jc w:val="both"/>
      </w:pPr>
      <w:r>
        <w:rPr>
          <w:rFonts w:ascii="Times New Roman" w:hAnsi="Times New Roman"/>
          <w:sz w:val="24"/>
        </w:rPr>
        <w:t>I hereby declare that this progress report is my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14:paraId="752F8797" w14:textId="77777777" w:rsidR="00D81C16" w:rsidRDefault="00D81C16" w:rsidP="003814D2">
      <w:pPr>
        <w:spacing w:line="240" w:lineRule="auto"/>
      </w:pPr>
    </w:p>
    <w:p w14:paraId="3B71956E" w14:textId="77777777" w:rsidR="00D81C16" w:rsidRDefault="00000000" w:rsidP="003814D2">
      <w:pPr>
        <w:spacing w:after="120" w:line="240" w:lineRule="auto"/>
        <w:jc w:val="both"/>
      </w:pPr>
      <w:r>
        <w:rPr>
          <w:rFonts w:ascii="Times New Roman" w:hAnsi="Times New Roman"/>
          <w:sz w:val="24"/>
        </w:rPr>
        <w:t>Name of student: ………………………………………………………………</w:t>
      </w:r>
    </w:p>
    <w:p w14:paraId="0F7E7441" w14:textId="77777777" w:rsidR="00D81C16" w:rsidRDefault="00000000" w:rsidP="003814D2">
      <w:pPr>
        <w:spacing w:after="120" w:line="240" w:lineRule="auto"/>
        <w:jc w:val="both"/>
      </w:pPr>
      <w:r>
        <w:rPr>
          <w:rFonts w:ascii="Times New Roman" w:hAnsi="Times New Roman"/>
          <w:sz w:val="24"/>
        </w:rPr>
        <w:t>Signature of student &amp; Date: …………………………………………………</w:t>
      </w:r>
    </w:p>
    <w:p w14:paraId="013EAC8C" w14:textId="77777777" w:rsidR="00D81C16" w:rsidRDefault="00D81C16" w:rsidP="003814D2">
      <w:pPr>
        <w:spacing w:after="120" w:line="240" w:lineRule="auto"/>
        <w:jc w:val="both"/>
      </w:pPr>
    </w:p>
    <w:p w14:paraId="5C6E1C8C" w14:textId="77777777" w:rsidR="00D81C16" w:rsidRDefault="00000000" w:rsidP="003814D2">
      <w:pPr>
        <w:spacing w:after="120" w:line="240" w:lineRule="auto"/>
        <w:jc w:val="both"/>
      </w:pPr>
      <w:r>
        <w:rPr>
          <w:rFonts w:ascii="Times New Roman" w:hAnsi="Times New Roman"/>
          <w:sz w:val="24"/>
        </w:rPr>
        <w:t>Supervised by:</w:t>
      </w:r>
    </w:p>
    <w:p w14:paraId="074A0EB7" w14:textId="77777777" w:rsidR="00D81C16" w:rsidRDefault="00000000" w:rsidP="003814D2">
      <w:pPr>
        <w:spacing w:after="120" w:line="240" w:lineRule="auto"/>
        <w:jc w:val="both"/>
      </w:pPr>
      <w:r>
        <w:rPr>
          <w:rFonts w:ascii="Times New Roman" w:hAnsi="Times New Roman"/>
          <w:sz w:val="24"/>
        </w:rPr>
        <w:t>Name of Supervisor: ………………………………………………………………</w:t>
      </w:r>
    </w:p>
    <w:p w14:paraId="3F2337FB" w14:textId="77777777" w:rsidR="00D81C16" w:rsidRDefault="00000000" w:rsidP="003814D2">
      <w:pPr>
        <w:spacing w:after="120" w:line="240" w:lineRule="auto"/>
        <w:jc w:val="both"/>
      </w:pPr>
      <w:r>
        <w:rPr>
          <w:rFonts w:ascii="Times New Roman" w:hAnsi="Times New Roman"/>
          <w:sz w:val="24"/>
        </w:rPr>
        <w:t>Signature of Supervisor &amp; Date: ………………………………………………</w:t>
      </w:r>
    </w:p>
    <w:p w14:paraId="4527662F" w14:textId="77777777" w:rsidR="00D81C16" w:rsidRDefault="00000000" w:rsidP="003814D2">
      <w:pPr>
        <w:spacing w:line="240" w:lineRule="auto"/>
      </w:pPr>
      <w:r>
        <w:br w:type="page"/>
      </w:r>
    </w:p>
    <w:p w14:paraId="1387F64A" w14:textId="77777777" w:rsidR="00D81C16" w:rsidRDefault="00000000" w:rsidP="003814D2">
      <w:pPr>
        <w:spacing w:before="360" w:after="240" w:line="240" w:lineRule="auto"/>
        <w:jc w:val="center"/>
      </w:pPr>
      <w:r>
        <w:rPr>
          <w:rFonts w:ascii="Times New Roman" w:hAnsi="Times New Roman"/>
          <w:b/>
          <w:sz w:val="36"/>
        </w:rPr>
        <w:lastRenderedPageBreak/>
        <w:t>ACKNOWLEDGEMENTS</w:t>
      </w:r>
    </w:p>
    <w:p w14:paraId="620026DC" w14:textId="77777777" w:rsidR="00D81C16" w:rsidRDefault="00000000" w:rsidP="003814D2">
      <w:pPr>
        <w:spacing w:after="120" w:line="240" w:lineRule="auto"/>
        <w:jc w:val="both"/>
      </w:pPr>
      <w:r>
        <w:rPr>
          <w:rFonts w:ascii="Times New Roman" w:hAnsi="Times New Roman"/>
          <w:sz w:val="24"/>
        </w:rPr>
        <w:t>I would like to thank my project supervisor for their guidance throughout this project. I am also grateful to the administrative staff and teachers at the school who gave their time during the requirement-gathering phase — their firsthand accounts of daily workflows shaped many of the design decisions in this system.</w:t>
      </w:r>
    </w:p>
    <w:p w14:paraId="3ADFA5AE" w14:textId="77777777" w:rsidR="00D81C16" w:rsidRDefault="00000000" w:rsidP="003814D2">
      <w:pPr>
        <w:spacing w:line="240" w:lineRule="auto"/>
      </w:pPr>
      <w:r>
        <w:br w:type="page"/>
      </w:r>
    </w:p>
    <w:p w14:paraId="30E3E34C" w14:textId="77777777" w:rsidR="00D81C16" w:rsidRDefault="00000000" w:rsidP="003814D2">
      <w:pPr>
        <w:spacing w:before="360" w:after="240" w:line="240" w:lineRule="auto"/>
        <w:jc w:val="center"/>
      </w:pPr>
      <w:r>
        <w:rPr>
          <w:rFonts w:ascii="Times New Roman" w:hAnsi="Times New Roman"/>
          <w:b/>
          <w:sz w:val="36"/>
        </w:rPr>
        <w:lastRenderedPageBreak/>
        <w:t>ABSTRACT</w:t>
      </w:r>
    </w:p>
    <w:p w14:paraId="3193A158" w14:textId="77777777" w:rsidR="00D81C16" w:rsidRDefault="00000000" w:rsidP="003814D2">
      <w:pPr>
        <w:spacing w:after="120" w:line="240" w:lineRule="auto"/>
        <w:jc w:val="both"/>
      </w:pPr>
      <w:r>
        <w:rPr>
          <w:rFonts w:ascii="Times New Roman" w:hAnsi="Times New Roman"/>
          <w:sz w:val="24"/>
        </w:rPr>
        <w:t>This progress report describes the development status of a web-based Student Information Management System (SIMS) for the Advanced Level (A/L) section of secondary schools in Sri Lanka. The system replaces manual, paper-based student record management with a centralised digital platform built on Spring Boot (Java), React.js, and MySQL.</w:t>
      </w:r>
    </w:p>
    <w:p w14:paraId="07A1726E" w14:textId="77777777" w:rsidR="00D81C16" w:rsidRDefault="00000000" w:rsidP="003814D2">
      <w:pPr>
        <w:spacing w:after="120" w:line="240" w:lineRule="auto"/>
        <w:jc w:val="both"/>
      </w:pPr>
      <w:r>
        <w:rPr>
          <w:rFonts w:ascii="Times New Roman" w:hAnsi="Times New Roman"/>
          <w:sz w:val="24"/>
        </w:rPr>
        <w:t>At the time of writing, seven of eight planned sprints have been completed or are nearing completion. The core system — covering student registration, bulk CSV/Excel import, role-based authentication, analytics dashboards, PDF/CSV reporting, O/L results management, and grade promotion — was finished in the first six sprints. The most recent sprint has delivered five additional modules: a public self-registration portal with NIC-based auto-fill, an O/L score-based applicant ranking engine with configurable per-stream subject weights, a batch interview scheduling system with automated email confirmations, webhook endpoints for Google Forms and MS Forms, and an IP-based rate limiter protecting public endpoints. The final sprint covers production deployment, staff training, and documentation.</w:t>
      </w:r>
    </w:p>
    <w:p w14:paraId="57AFA80C" w14:textId="77777777" w:rsidR="00D81C16" w:rsidRDefault="00000000" w:rsidP="003814D2">
      <w:pPr>
        <w:spacing w:line="240" w:lineRule="auto"/>
      </w:pPr>
      <w:r>
        <w:br w:type="page"/>
      </w:r>
    </w:p>
    <w:p w14:paraId="08CEB625" w14:textId="77777777" w:rsidR="00D81C16" w:rsidRDefault="00000000" w:rsidP="003814D2">
      <w:pPr>
        <w:spacing w:before="360" w:after="240" w:line="240" w:lineRule="auto"/>
        <w:jc w:val="center"/>
      </w:pPr>
      <w:r>
        <w:rPr>
          <w:rFonts w:ascii="Times New Roman" w:hAnsi="Times New Roman"/>
          <w:b/>
          <w:sz w:val="36"/>
        </w:rPr>
        <w:lastRenderedPageBreak/>
        <w:t>TABLE OF CONTENTS</w:t>
      </w:r>
    </w:p>
    <w:p w14:paraId="7D2E5E7D" w14:textId="77777777" w:rsidR="00D81C16" w:rsidRDefault="00000000" w:rsidP="003814D2">
      <w:pPr>
        <w:spacing w:after="40" w:line="240" w:lineRule="auto"/>
      </w:pPr>
      <w:r>
        <w:rPr>
          <w:rFonts w:ascii="Times New Roman" w:hAnsi="Times New Roman"/>
          <w:b/>
          <w:sz w:val="24"/>
        </w:rPr>
        <w:t>Declaration</w:t>
      </w:r>
    </w:p>
    <w:p w14:paraId="76EBD253" w14:textId="77777777" w:rsidR="00D81C16" w:rsidRDefault="00000000" w:rsidP="003814D2">
      <w:pPr>
        <w:spacing w:after="40" w:line="240" w:lineRule="auto"/>
      </w:pPr>
      <w:r>
        <w:rPr>
          <w:rFonts w:ascii="Times New Roman" w:hAnsi="Times New Roman"/>
          <w:b/>
          <w:sz w:val="24"/>
        </w:rPr>
        <w:t>Acknowledgements</w:t>
      </w:r>
    </w:p>
    <w:p w14:paraId="4FF0B02A" w14:textId="77777777" w:rsidR="00D81C16" w:rsidRDefault="00000000" w:rsidP="003814D2">
      <w:pPr>
        <w:spacing w:after="40" w:line="240" w:lineRule="auto"/>
      </w:pPr>
      <w:r>
        <w:rPr>
          <w:rFonts w:ascii="Times New Roman" w:hAnsi="Times New Roman"/>
          <w:b/>
          <w:sz w:val="24"/>
        </w:rPr>
        <w:t>Abstract</w:t>
      </w:r>
    </w:p>
    <w:p w14:paraId="5FA31864" w14:textId="77777777" w:rsidR="00D81C16" w:rsidRDefault="00000000" w:rsidP="003814D2">
      <w:pPr>
        <w:spacing w:after="40" w:line="240" w:lineRule="auto"/>
      </w:pPr>
      <w:r>
        <w:rPr>
          <w:rFonts w:ascii="Times New Roman" w:hAnsi="Times New Roman"/>
          <w:b/>
          <w:sz w:val="24"/>
        </w:rPr>
        <w:t>Table of Contents</w:t>
      </w:r>
    </w:p>
    <w:p w14:paraId="0EEBAC11" w14:textId="77777777" w:rsidR="00D81C16" w:rsidRDefault="00000000" w:rsidP="003814D2">
      <w:pPr>
        <w:spacing w:after="40" w:line="240" w:lineRule="auto"/>
      </w:pPr>
      <w:r>
        <w:rPr>
          <w:rFonts w:ascii="Times New Roman" w:hAnsi="Times New Roman"/>
          <w:b/>
          <w:sz w:val="24"/>
        </w:rPr>
        <w:t>List of Figures</w:t>
      </w:r>
    </w:p>
    <w:p w14:paraId="0234C5B2" w14:textId="77777777" w:rsidR="00D81C16" w:rsidRDefault="00000000" w:rsidP="003814D2">
      <w:pPr>
        <w:spacing w:after="40" w:line="240" w:lineRule="auto"/>
      </w:pPr>
      <w:r>
        <w:rPr>
          <w:rFonts w:ascii="Times New Roman" w:hAnsi="Times New Roman"/>
          <w:b/>
          <w:sz w:val="24"/>
        </w:rPr>
        <w:t>List of Tables</w:t>
      </w:r>
    </w:p>
    <w:p w14:paraId="3D90F603" w14:textId="77777777" w:rsidR="00D81C16" w:rsidRDefault="00000000" w:rsidP="003814D2">
      <w:pPr>
        <w:spacing w:after="40" w:line="240" w:lineRule="auto"/>
      </w:pPr>
      <w:r>
        <w:rPr>
          <w:rFonts w:ascii="Times New Roman" w:hAnsi="Times New Roman"/>
          <w:b/>
          <w:sz w:val="24"/>
        </w:rPr>
        <w:t>Chapter 1: Introduction</w:t>
      </w:r>
    </w:p>
    <w:p w14:paraId="7D3A9B58" w14:textId="77777777" w:rsidR="00D81C16" w:rsidRDefault="00000000" w:rsidP="003814D2">
      <w:pPr>
        <w:spacing w:after="40" w:line="240" w:lineRule="auto"/>
      </w:pPr>
      <w:r>
        <w:rPr>
          <w:rFonts w:ascii="Times New Roman" w:hAnsi="Times New Roman"/>
          <w:sz w:val="24"/>
        </w:rPr>
        <w:t xml:space="preserve">    1.1  Project Title</w:t>
      </w:r>
    </w:p>
    <w:p w14:paraId="4C667009" w14:textId="77777777" w:rsidR="00D81C16" w:rsidRDefault="00000000" w:rsidP="003814D2">
      <w:pPr>
        <w:spacing w:after="40" w:line="240" w:lineRule="auto"/>
      </w:pPr>
      <w:r>
        <w:rPr>
          <w:rFonts w:ascii="Times New Roman" w:hAnsi="Times New Roman"/>
          <w:sz w:val="24"/>
        </w:rPr>
        <w:t xml:space="preserve">    1.2  Project Description</w:t>
      </w:r>
    </w:p>
    <w:p w14:paraId="10E4E6DC" w14:textId="77777777" w:rsidR="00D81C16" w:rsidRDefault="00000000" w:rsidP="003814D2">
      <w:pPr>
        <w:spacing w:after="40" w:line="240" w:lineRule="auto"/>
      </w:pPr>
      <w:r>
        <w:rPr>
          <w:rFonts w:ascii="Times New Roman" w:hAnsi="Times New Roman"/>
          <w:sz w:val="24"/>
        </w:rPr>
        <w:t xml:space="preserve">    1.3  Background and Motivation</w:t>
      </w:r>
    </w:p>
    <w:p w14:paraId="38793461" w14:textId="77777777" w:rsidR="00D81C16" w:rsidRDefault="00000000" w:rsidP="003814D2">
      <w:pPr>
        <w:spacing w:after="40" w:line="240" w:lineRule="auto"/>
      </w:pPr>
      <w:r>
        <w:rPr>
          <w:rFonts w:ascii="Times New Roman" w:hAnsi="Times New Roman"/>
          <w:sz w:val="24"/>
        </w:rPr>
        <w:t xml:space="preserve">    1.4  Problem in Brief</w:t>
      </w:r>
    </w:p>
    <w:p w14:paraId="1CDB3865" w14:textId="77777777" w:rsidR="00D81C16" w:rsidRDefault="00000000" w:rsidP="003814D2">
      <w:pPr>
        <w:spacing w:after="40" w:line="240" w:lineRule="auto"/>
      </w:pPr>
      <w:r>
        <w:rPr>
          <w:rFonts w:ascii="Times New Roman" w:hAnsi="Times New Roman"/>
          <w:sz w:val="24"/>
        </w:rPr>
        <w:t xml:space="preserve">    1.5  Proposed Solution</w:t>
      </w:r>
    </w:p>
    <w:p w14:paraId="210F354A" w14:textId="77777777" w:rsidR="00D81C16" w:rsidRDefault="00000000" w:rsidP="003814D2">
      <w:pPr>
        <w:spacing w:after="40" w:line="240" w:lineRule="auto"/>
      </w:pPr>
      <w:r>
        <w:rPr>
          <w:rFonts w:ascii="Times New Roman" w:hAnsi="Times New Roman"/>
          <w:sz w:val="24"/>
        </w:rPr>
        <w:t xml:space="preserve">    1.6  Project Aim and Objectives</w:t>
      </w:r>
    </w:p>
    <w:p w14:paraId="5F7C0D01" w14:textId="77777777" w:rsidR="00D81C16" w:rsidRDefault="00000000" w:rsidP="003814D2">
      <w:pPr>
        <w:spacing w:after="40" w:line="240" w:lineRule="auto"/>
      </w:pPr>
      <w:r>
        <w:rPr>
          <w:rFonts w:ascii="Times New Roman" w:hAnsi="Times New Roman"/>
          <w:sz w:val="24"/>
        </w:rPr>
        <w:t xml:space="preserve">    1.7  Significance of the Study</w:t>
      </w:r>
    </w:p>
    <w:p w14:paraId="350BD740" w14:textId="77777777" w:rsidR="00D81C16" w:rsidRDefault="00000000" w:rsidP="003814D2">
      <w:pPr>
        <w:spacing w:after="40" w:line="240" w:lineRule="auto"/>
      </w:pPr>
      <w:r>
        <w:rPr>
          <w:rFonts w:ascii="Times New Roman" w:hAnsi="Times New Roman"/>
          <w:b/>
          <w:sz w:val="24"/>
        </w:rPr>
        <w:t>Chapter 2: Methodology</w:t>
      </w:r>
    </w:p>
    <w:p w14:paraId="224D7DB4" w14:textId="77777777" w:rsidR="00D81C16" w:rsidRDefault="00000000" w:rsidP="003814D2">
      <w:pPr>
        <w:spacing w:after="40" w:line="240" w:lineRule="auto"/>
      </w:pPr>
      <w:r>
        <w:rPr>
          <w:rFonts w:ascii="Times New Roman" w:hAnsi="Times New Roman"/>
          <w:sz w:val="24"/>
        </w:rPr>
        <w:t xml:space="preserve">    2.1  Introduction</w:t>
      </w:r>
    </w:p>
    <w:p w14:paraId="11DC38DC" w14:textId="77777777" w:rsidR="00D81C16" w:rsidRDefault="00000000" w:rsidP="003814D2">
      <w:pPr>
        <w:spacing w:after="40" w:line="240" w:lineRule="auto"/>
      </w:pPr>
      <w:r>
        <w:rPr>
          <w:rFonts w:ascii="Times New Roman" w:hAnsi="Times New Roman"/>
          <w:sz w:val="24"/>
        </w:rPr>
        <w:t xml:space="preserve">    2.2  Requirements Identification</w:t>
      </w:r>
    </w:p>
    <w:p w14:paraId="487E1AED" w14:textId="77777777" w:rsidR="00D81C16" w:rsidRDefault="00000000" w:rsidP="003814D2">
      <w:pPr>
        <w:spacing w:after="40" w:line="240" w:lineRule="auto"/>
      </w:pPr>
      <w:r>
        <w:rPr>
          <w:rFonts w:ascii="Times New Roman" w:hAnsi="Times New Roman"/>
          <w:sz w:val="24"/>
        </w:rPr>
        <w:t xml:space="preserve">    2.3  System Analysis and Design</w:t>
      </w:r>
    </w:p>
    <w:p w14:paraId="28DBC91F" w14:textId="77777777" w:rsidR="00D81C16" w:rsidRDefault="00000000" w:rsidP="003814D2">
      <w:pPr>
        <w:spacing w:after="40" w:line="240" w:lineRule="auto"/>
      </w:pPr>
      <w:r>
        <w:rPr>
          <w:rFonts w:ascii="Times New Roman" w:hAnsi="Times New Roman"/>
          <w:sz w:val="24"/>
        </w:rPr>
        <w:t xml:space="preserve">    2.4  Technology Adapted</w:t>
      </w:r>
    </w:p>
    <w:p w14:paraId="12BF67A2" w14:textId="77777777" w:rsidR="00D81C16" w:rsidRDefault="00000000" w:rsidP="003814D2">
      <w:pPr>
        <w:spacing w:after="40" w:line="240" w:lineRule="auto"/>
      </w:pPr>
      <w:r>
        <w:rPr>
          <w:rFonts w:ascii="Times New Roman" w:hAnsi="Times New Roman"/>
          <w:b/>
          <w:sz w:val="24"/>
        </w:rPr>
        <w:t>Chapter 3: Implementation</w:t>
      </w:r>
    </w:p>
    <w:p w14:paraId="53F75C43" w14:textId="77777777" w:rsidR="00D81C16" w:rsidRDefault="00000000" w:rsidP="003814D2">
      <w:pPr>
        <w:spacing w:after="40" w:line="240" w:lineRule="auto"/>
      </w:pPr>
      <w:r>
        <w:rPr>
          <w:rFonts w:ascii="Times New Roman" w:hAnsi="Times New Roman"/>
          <w:sz w:val="24"/>
        </w:rPr>
        <w:t xml:space="preserve">    3.1  Authentication and User Management Module</w:t>
      </w:r>
    </w:p>
    <w:p w14:paraId="539B48D6" w14:textId="77777777" w:rsidR="00D81C16" w:rsidRDefault="00000000" w:rsidP="003814D2">
      <w:pPr>
        <w:spacing w:after="40" w:line="240" w:lineRule="auto"/>
      </w:pPr>
      <w:r>
        <w:rPr>
          <w:rFonts w:ascii="Times New Roman" w:hAnsi="Times New Roman"/>
          <w:sz w:val="24"/>
        </w:rPr>
        <w:t xml:space="preserve">    3.2  Student Registration and Management Module</w:t>
      </w:r>
    </w:p>
    <w:p w14:paraId="0746130F" w14:textId="77777777" w:rsidR="00D81C16" w:rsidRDefault="00000000" w:rsidP="003814D2">
      <w:pPr>
        <w:spacing w:after="40" w:line="240" w:lineRule="auto"/>
      </w:pPr>
      <w:r>
        <w:rPr>
          <w:rFonts w:ascii="Times New Roman" w:hAnsi="Times New Roman"/>
          <w:sz w:val="24"/>
        </w:rPr>
        <w:t xml:space="preserve">    3.3  Data Import Module</w:t>
      </w:r>
    </w:p>
    <w:p w14:paraId="2655EDB5" w14:textId="77777777" w:rsidR="00D81C16" w:rsidRDefault="00000000" w:rsidP="003814D2">
      <w:pPr>
        <w:spacing w:after="40" w:line="240" w:lineRule="auto"/>
      </w:pPr>
      <w:r>
        <w:rPr>
          <w:rFonts w:ascii="Times New Roman" w:hAnsi="Times New Roman"/>
          <w:sz w:val="24"/>
        </w:rPr>
        <w:t xml:space="preserve">    3.4  Dashboard and Analytics Module</w:t>
      </w:r>
    </w:p>
    <w:p w14:paraId="498D08A1" w14:textId="77777777" w:rsidR="00D81C16" w:rsidRDefault="00000000" w:rsidP="003814D2">
      <w:pPr>
        <w:spacing w:after="40" w:line="240" w:lineRule="auto"/>
      </w:pPr>
      <w:r>
        <w:rPr>
          <w:rFonts w:ascii="Times New Roman" w:hAnsi="Times New Roman"/>
          <w:sz w:val="24"/>
        </w:rPr>
        <w:t xml:space="preserve">    3.5  Reporting Module</w:t>
      </w:r>
    </w:p>
    <w:p w14:paraId="4290D417" w14:textId="77777777" w:rsidR="00D81C16" w:rsidRDefault="00000000" w:rsidP="003814D2">
      <w:pPr>
        <w:spacing w:after="40" w:line="240" w:lineRule="auto"/>
      </w:pPr>
      <w:r>
        <w:rPr>
          <w:rFonts w:ascii="Times New Roman" w:hAnsi="Times New Roman"/>
          <w:sz w:val="24"/>
        </w:rPr>
        <w:t xml:space="preserve">    3.6  Student Promotion Module</w:t>
      </w:r>
    </w:p>
    <w:p w14:paraId="49255AC2" w14:textId="77777777" w:rsidR="00D81C16" w:rsidRDefault="00000000" w:rsidP="003814D2">
      <w:pPr>
        <w:spacing w:after="40" w:line="240" w:lineRule="auto"/>
      </w:pPr>
      <w:r>
        <w:rPr>
          <w:rFonts w:ascii="Times New Roman" w:hAnsi="Times New Roman"/>
          <w:sz w:val="24"/>
        </w:rPr>
        <w:t xml:space="preserve">    3.7  External Student Approval Workflow</w:t>
      </w:r>
    </w:p>
    <w:p w14:paraId="3917AD9A" w14:textId="77777777" w:rsidR="00D81C16" w:rsidRDefault="00000000" w:rsidP="003814D2">
      <w:pPr>
        <w:spacing w:after="40" w:line="240" w:lineRule="auto"/>
      </w:pPr>
      <w:r>
        <w:rPr>
          <w:rFonts w:ascii="Times New Roman" w:hAnsi="Times New Roman"/>
          <w:sz w:val="24"/>
        </w:rPr>
        <w:t xml:space="preserve">    3.8  O/L Results Management Module</w:t>
      </w:r>
    </w:p>
    <w:p w14:paraId="5C6BC0B7" w14:textId="77777777" w:rsidR="00D81C16" w:rsidRDefault="00000000" w:rsidP="003814D2">
      <w:pPr>
        <w:spacing w:after="40" w:line="240" w:lineRule="auto"/>
      </w:pPr>
      <w:r>
        <w:rPr>
          <w:rFonts w:ascii="Times New Roman" w:hAnsi="Times New Roman"/>
          <w:sz w:val="24"/>
        </w:rPr>
        <w:t xml:space="preserve">    3.9  Audit Logging Module</w:t>
      </w:r>
    </w:p>
    <w:p w14:paraId="2CCD092B" w14:textId="77777777" w:rsidR="00D81C16" w:rsidRDefault="00000000" w:rsidP="003814D2">
      <w:pPr>
        <w:spacing w:after="40" w:line="240" w:lineRule="auto"/>
      </w:pPr>
      <w:r>
        <w:rPr>
          <w:rFonts w:ascii="Times New Roman" w:hAnsi="Times New Roman"/>
          <w:sz w:val="24"/>
        </w:rPr>
        <w:t xml:space="preserve">    3.10 Public Self-Registration Portal</w:t>
      </w:r>
    </w:p>
    <w:p w14:paraId="50E5848C" w14:textId="77777777" w:rsidR="00D81C16" w:rsidRDefault="00000000" w:rsidP="003814D2">
      <w:pPr>
        <w:spacing w:after="40" w:line="240" w:lineRule="auto"/>
      </w:pPr>
      <w:r>
        <w:rPr>
          <w:rFonts w:ascii="Times New Roman" w:hAnsi="Times New Roman"/>
          <w:sz w:val="24"/>
        </w:rPr>
        <w:t xml:space="preserve">    3.11 Applicant Ranking and Score Configuration Module</w:t>
      </w:r>
    </w:p>
    <w:p w14:paraId="101AC51B" w14:textId="77777777" w:rsidR="00D81C16" w:rsidRDefault="00000000" w:rsidP="003814D2">
      <w:pPr>
        <w:spacing w:after="40" w:line="240" w:lineRule="auto"/>
      </w:pPr>
      <w:r>
        <w:rPr>
          <w:rFonts w:ascii="Times New Roman" w:hAnsi="Times New Roman"/>
          <w:sz w:val="24"/>
        </w:rPr>
        <w:t xml:space="preserve">    3.12 Interview Scheduling Module</w:t>
      </w:r>
    </w:p>
    <w:p w14:paraId="6E0852E8" w14:textId="77777777" w:rsidR="00D81C16" w:rsidRDefault="00000000" w:rsidP="003814D2">
      <w:pPr>
        <w:spacing w:after="40" w:line="240" w:lineRule="auto"/>
      </w:pPr>
      <w:r>
        <w:rPr>
          <w:rFonts w:ascii="Times New Roman" w:hAnsi="Times New Roman"/>
          <w:sz w:val="24"/>
        </w:rPr>
        <w:t xml:space="preserve">    3.13 Automated Email Notification Service</w:t>
      </w:r>
    </w:p>
    <w:p w14:paraId="50616DAA" w14:textId="77777777" w:rsidR="00D81C16" w:rsidRDefault="00000000" w:rsidP="003814D2">
      <w:pPr>
        <w:spacing w:after="40" w:line="240" w:lineRule="auto"/>
      </w:pPr>
      <w:r>
        <w:rPr>
          <w:rFonts w:ascii="Times New Roman" w:hAnsi="Times New Roman"/>
          <w:sz w:val="24"/>
        </w:rPr>
        <w:t xml:space="preserve">    3.14 External Webhook Integration</w:t>
      </w:r>
    </w:p>
    <w:p w14:paraId="44B8F570" w14:textId="77777777" w:rsidR="00D81C16" w:rsidRDefault="00000000" w:rsidP="003814D2">
      <w:pPr>
        <w:spacing w:after="40" w:line="240" w:lineRule="auto"/>
      </w:pPr>
      <w:r>
        <w:rPr>
          <w:rFonts w:ascii="Times New Roman" w:hAnsi="Times New Roman"/>
          <w:sz w:val="24"/>
        </w:rPr>
        <w:t xml:space="preserve">    3.15 Rate Limiting on Public Endpoints</w:t>
      </w:r>
    </w:p>
    <w:p w14:paraId="06ACABFF" w14:textId="77777777" w:rsidR="00D81C16" w:rsidRDefault="00000000" w:rsidP="003814D2">
      <w:pPr>
        <w:spacing w:after="40" w:line="240" w:lineRule="auto"/>
      </w:pPr>
      <w:r>
        <w:rPr>
          <w:rFonts w:ascii="Times New Roman" w:hAnsi="Times New Roman"/>
          <w:b/>
          <w:sz w:val="24"/>
        </w:rPr>
        <w:t>Chapter 4: Testing and Evaluation</w:t>
      </w:r>
    </w:p>
    <w:p w14:paraId="294F151A" w14:textId="77777777" w:rsidR="00D81C16" w:rsidRDefault="00000000" w:rsidP="003814D2">
      <w:pPr>
        <w:spacing w:after="40" w:line="240" w:lineRule="auto"/>
      </w:pPr>
      <w:r>
        <w:rPr>
          <w:rFonts w:ascii="Times New Roman" w:hAnsi="Times New Roman"/>
          <w:sz w:val="24"/>
        </w:rPr>
        <w:t xml:space="preserve">    4.1  Testing Approach</w:t>
      </w:r>
    </w:p>
    <w:p w14:paraId="59E95A83" w14:textId="77777777" w:rsidR="00D81C16" w:rsidRDefault="00000000" w:rsidP="003814D2">
      <w:pPr>
        <w:spacing w:after="40" w:line="240" w:lineRule="auto"/>
      </w:pPr>
      <w:r>
        <w:rPr>
          <w:rFonts w:ascii="Times New Roman" w:hAnsi="Times New Roman"/>
          <w:sz w:val="24"/>
        </w:rPr>
        <w:t xml:space="preserve">    4.2  Results and Findings</w:t>
      </w:r>
    </w:p>
    <w:p w14:paraId="68424C26" w14:textId="77777777" w:rsidR="00D81C16" w:rsidRDefault="00000000" w:rsidP="003814D2">
      <w:pPr>
        <w:spacing w:after="40" w:line="240" w:lineRule="auto"/>
      </w:pPr>
      <w:r>
        <w:rPr>
          <w:rFonts w:ascii="Times New Roman" w:hAnsi="Times New Roman"/>
          <w:b/>
          <w:sz w:val="24"/>
        </w:rPr>
        <w:t>Chapter 5: Conclusion</w:t>
      </w:r>
    </w:p>
    <w:p w14:paraId="5270319C" w14:textId="77777777" w:rsidR="00D81C16" w:rsidRDefault="00000000" w:rsidP="003814D2">
      <w:pPr>
        <w:spacing w:after="40" w:line="240" w:lineRule="auto"/>
      </w:pPr>
      <w:r>
        <w:rPr>
          <w:rFonts w:ascii="Times New Roman" w:hAnsi="Times New Roman"/>
          <w:sz w:val="24"/>
        </w:rPr>
        <w:lastRenderedPageBreak/>
        <w:t xml:space="preserve">    5.1  Summary</w:t>
      </w:r>
    </w:p>
    <w:p w14:paraId="352C056A" w14:textId="77777777" w:rsidR="00D81C16" w:rsidRDefault="00000000" w:rsidP="003814D2">
      <w:pPr>
        <w:spacing w:after="40" w:line="240" w:lineRule="auto"/>
      </w:pPr>
      <w:r>
        <w:rPr>
          <w:rFonts w:ascii="Times New Roman" w:hAnsi="Times New Roman"/>
          <w:sz w:val="24"/>
        </w:rPr>
        <w:t xml:space="preserve">    5.2  Project Plan and Gantt Chart</w:t>
      </w:r>
    </w:p>
    <w:p w14:paraId="74D881E1" w14:textId="77777777" w:rsidR="00D81C16" w:rsidRDefault="00000000" w:rsidP="003814D2">
      <w:pPr>
        <w:spacing w:after="40" w:line="240" w:lineRule="auto"/>
      </w:pPr>
      <w:r>
        <w:rPr>
          <w:rFonts w:ascii="Times New Roman" w:hAnsi="Times New Roman"/>
          <w:sz w:val="24"/>
        </w:rPr>
        <w:t xml:space="preserve">    5.3  Future Work</w:t>
      </w:r>
    </w:p>
    <w:p w14:paraId="00977731" w14:textId="77777777" w:rsidR="00D81C16" w:rsidRDefault="00000000" w:rsidP="003814D2">
      <w:pPr>
        <w:spacing w:line="240" w:lineRule="auto"/>
      </w:pPr>
      <w:r>
        <w:br w:type="page"/>
      </w:r>
    </w:p>
    <w:p w14:paraId="4DC435CB" w14:textId="77777777" w:rsidR="00D81C16" w:rsidRDefault="00000000" w:rsidP="003814D2">
      <w:pPr>
        <w:spacing w:before="360" w:after="240" w:line="240" w:lineRule="auto"/>
        <w:jc w:val="center"/>
      </w:pPr>
      <w:r>
        <w:rPr>
          <w:rFonts w:ascii="Times New Roman" w:hAnsi="Times New Roman"/>
          <w:b/>
          <w:sz w:val="36"/>
        </w:rPr>
        <w:lastRenderedPageBreak/>
        <w:t>LIST OF FIGURES</w:t>
      </w:r>
    </w:p>
    <w:p w14:paraId="7B507FEA" w14:textId="77777777" w:rsidR="00D81C16" w:rsidRDefault="00000000" w:rsidP="003814D2">
      <w:pPr>
        <w:spacing w:after="60" w:line="240" w:lineRule="auto"/>
        <w:jc w:val="both"/>
      </w:pPr>
      <w:r>
        <w:rPr>
          <w:rFonts w:ascii="Times New Roman" w:hAnsi="Times New Roman"/>
          <w:sz w:val="24"/>
        </w:rPr>
        <w:t>Figure 1: System Architecture Overview</w:t>
      </w:r>
    </w:p>
    <w:p w14:paraId="5A483123" w14:textId="77777777" w:rsidR="00D81C16" w:rsidRDefault="00000000" w:rsidP="003814D2">
      <w:pPr>
        <w:spacing w:after="60" w:line="240" w:lineRule="auto"/>
        <w:jc w:val="both"/>
      </w:pPr>
      <w:r>
        <w:rPr>
          <w:rFonts w:ascii="Times New Roman" w:hAnsi="Times New Roman"/>
          <w:sz w:val="24"/>
        </w:rPr>
        <w:t>Figure 2: Entity-Relationship Diagram</w:t>
      </w:r>
    </w:p>
    <w:p w14:paraId="1E91F298" w14:textId="77777777" w:rsidR="00D81C16" w:rsidRDefault="00000000" w:rsidP="003814D2">
      <w:pPr>
        <w:spacing w:after="60" w:line="240" w:lineRule="auto"/>
        <w:jc w:val="both"/>
      </w:pPr>
      <w:r>
        <w:rPr>
          <w:rFonts w:ascii="Times New Roman" w:hAnsi="Times New Roman"/>
          <w:sz w:val="24"/>
        </w:rPr>
        <w:t>Figure 3: Use Case Diagram</w:t>
      </w:r>
    </w:p>
    <w:p w14:paraId="601473C1" w14:textId="77777777" w:rsidR="00D81C16" w:rsidRDefault="00000000" w:rsidP="003814D2">
      <w:pPr>
        <w:spacing w:after="60" w:line="240" w:lineRule="auto"/>
        <w:jc w:val="both"/>
      </w:pPr>
      <w:r>
        <w:rPr>
          <w:rFonts w:ascii="Times New Roman" w:hAnsi="Times New Roman"/>
          <w:sz w:val="24"/>
        </w:rPr>
        <w:t>Figure 4: Application Login Screen</w:t>
      </w:r>
    </w:p>
    <w:p w14:paraId="0BA99858" w14:textId="77777777" w:rsidR="00D81C16" w:rsidRDefault="00000000" w:rsidP="003814D2">
      <w:pPr>
        <w:spacing w:after="60" w:line="240" w:lineRule="auto"/>
        <w:jc w:val="both"/>
      </w:pPr>
      <w:r>
        <w:rPr>
          <w:rFonts w:ascii="Times New Roman" w:hAnsi="Times New Roman"/>
          <w:sz w:val="24"/>
        </w:rPr>
        <w:t>Figure 5: Dashboard with Analytics Charts</w:t>
      </w:r>
    </w:p>
    <w:p w14:paraId="04462AA9" w14:textId="77777777" w:rsidR="00D81C16" w:rsidRDefault="00000000" w:rsidP="003814D2">
      <w:pPr>
        <w:spacing w:after="60" w:line="240" w:lineRule="auto"/>
        <w:jc w:val="both"/>
      </w:pPr>
      <w:r>
        <w:rPr>
          <w:rFonts w:ascii="Times New Roman" w:hAnsi="Times New Roman"/>
          <w:sz w:val="24"/>
        </w:rPr>
        <w:t>Figure 6: Student List with Search and Filter</w:t>
      </w:r>
    </w:p>
    <w:p w14:paraId="12DF3BD6" w14:textId="77777777" w:rsidR="00D81C16" w:rsidRDefault="00000000" w:rsidP="003814D2">
      <w:pPr>
        <w:spacing w:after="60" w:line="240" w:lineRule="auto"/>
        <w:jc w:val="both"/>
      </w:pPr>
      <w:r>
        <w:rPr>
          <w:rFonts w:ascii="Times New Roman" w:hAnsi="Times New Roman"/>
          <w:sz w:val="24"/>
        </w:rPr>
        <w:t>Figure 7: Student Registration Form</w:t>
      </w:r>
    </w:p>
    <w:p w14:paraId="19073B30" w14:textId="77777777" w:rsidR="00D81C16" w:rsidRDefault="00000000" w:rsidP="003814D2">
      <w:pPr>
        <w:spacing w:after="60" w:line="240" w:lineRule="auto"/>
        <w:jc w:val="both"/>
      </w:pPr>
      <w:r>
        <w:rPr>
          <w:rFonts w:ascii="Times New Roman" w:hAnsi="Times New Roman"/>
          <w:sz w:val="24"/>
        </w:rPr>
        <w:t>Figure 8: Data Import Screen</w:t>
      </w:r>
    </w:p>
    <w:p w14:paraId="45766DFD" w14:textId="77777777" w:rsidR="00D81C16" w:rsidRDefault="00000000" w:rsidP="003814D2">
      <w:pPr>
        <w:spacing w:after="60" w:line="240" w:lineRule="auto"/>
        <w:jc w:val="both"/>
      </w:pPr>
      <w:r>
        <w:rPr>
          <w:rFonts w:ascii="Times New Roman" w:hAnsi="Times New Roman"/>
          <w:sz w:val="24"/>
        </w:rPr>
        <w:t>Figure 9: Reports Page</w:t>
      </w:r>
    </w:p>
    <w:p w14:paraId="6B665CAC" w14:textId="77777777" w:rsidR="00D81C16" w:rsidRDefault="00000000" w:rsidP="003814D2">
      <w:pPr>
        <w:spacing w:after="60" w:line="240" w:lineRule="auto"/>
        <w:jc w:val="both"/>
      </w:pPr>
      <w:r>
        <w:rPr>
          <w:rFonts w:ascii="Times New Roman" w:hAnsi="Times New Roman"/>
          <w:sz w:val="24"/>
        </w:rPr>
        <w:t>Figure 10: Grade Promotion Screen</w:t>
      </w:r>
    </w:p>
    <w:p w14:paraId="50FE238D" w14:textId="77777777" w:rsidR="00D81C16" w:rsidRDefault="00000000" w:rsidP="003814D2">
      <w:pPr>
        <w:spacing w:after="60" w:line="240" w:lineRule="auto"/>
        <w:jc w:val="both"/>
      </w:pPr>
      <w:r>
        <w:rPr>
          <w:rFonts w:ascii="Times New Roman" w:hAnsi="Times New Roman"/>
          <w:sz w:val="24"/>
        </w:rPr>
        <w:t>Figure 11: External Applications Management Screen</w:t>
      </w:r>
    </w:p>
    <w:p w14:paraId="40A6B5CF" w14:textId="77777777" w:rsidR="00D81C16" w:rsidRDefault="00000000" w:rsidP="003814D2">
      <w:pPr>
        <w:spacing w:after="60" w:line="240" w:lineRule="auto"/>
        <w:jc w:val="both"/>
      </w:pPr>
      <w:r>
        <w:rPr>
          <w:rFonts w:ascii="Times New Roman" w:hAnsi="Times New Roman"/>
          <w:sz w:val="24"/>
        </w:rPr>
        <w:t>Figure 12: Audit Log Screen</w:t>
      </w:r>
    </w:p>
    <w:p w14:paraId="56999B04" w14:textId="77777777" w:rsidR="00D81C16" w:rsidRDefault="00000000" w:rsidP="003814D2">
      <w:pPr>
        <w:spacing w:after="60" w:line="240" w:lineRule="auto"/>
        <w:jc w:val="both"/>
      </w:pPr>
      <w:r>
        <w:rPr>
          <w:rFonts w:ascii="Times New Roman" w:hAnsi="Times New Roman"/>
          <w:sz w:val="24"/>
        </w:rPr>
        <w:t>Figure 13: Public Student Application Portal (3-step wizard)</w:t>
      </w:r>
    </w:p>
    <w:p w14:paraId="5DDCD9F8" w14:textId="77777777" w:rsidR="00D81C16" w:rsidRDefault="00000000" w:rsidP="003814D2">
      <w:pPr>
        <w:spacing w:after="60" w:line="240" w:lineRule="auto"/>
        <w:jc w:val="both"/>
      </w:pPr>
      <w:r>
        <w:rPr>
          <w:rFonts w:ascii="Times New Roman" w:hAnsi="Times New Roman"/>
          <w:sz w:val="24"/>
        </w:rPr>
        <w:t>Figure 14: Application Analytics and Ranked Applicants Page</w:t>
      </w:r>
    </w:p>
    <w:p w14:paraId="7CA2E00C" w14:textId="77777777" w:rsidR="00D81C16" w:rsidRDefault="00000000" w:rsidP="003814D2">
      <w:pPr>
        <w:spacing w:after="60" w:line="240" w:lineRule="auto"/>
        <w:jc w:val="both"/>
      </w:pPr>
      <w:r>
        <w:rPr>
          <w:rFonts w:ascii="Times New Roman" w:hAnsi="Times New Roman"/>
          <w:sz w:val="24"/>
        </w:rPr>
        <w:t>Figure 15: Interview Schedule Timeline View</w:t>
      </w:r>
    </w:p>
    <w:p w14:paraId="0F7A2E37" w14:textId="77777777" w:rsidR="00D81C16" w:rsidRDefault="00000000" w:rsidP="003814D2">
      <w:pPr>
        <w:spacing w:after="60" w:line="240" w:lineRule="auto"/>
        <w:jc w:val="both"/>
      </w:pPr>
      <w:r>
        <w:rPr>
          <w:rFonts w:ascii="Times New Roman" w:hAnsi="Times New Roman"/>
          <w:sz w:val="24"/>
        </w:rPr>
        <w:t>Figure 16: Interview Confirmation Email</w:t>
      </w:r>
    </w:p>
    <w:p w14:paraId="5D4B9F36" w14:textId="77777777" w:rsidR="00D81C16" w:rsidRDefault="00D81C16" w:rsidP="003814D2">
      <w:pPr>
        <w:spacing w:line="240" w:lineRule="auto"/>
      </w:pPr>
    </w:p>
    <w:p w14:paraId="3927D367" w14:textId="77777777" w:rsidR="00D81C16" w:rsidRDefault="00000000" w:rsidP="003814D2">
      <w:pPr>
        <w:spacing w:before="360" w:after="240" w:line="240" w:lineRule="auto"/>
        <w:jc w:val="center"/>
      </w:pPr>
      <w:r>
        <w:rPr>
          <w:rFonts w:ascii="Times New Roman" w:hAnsi="Times New Roman"/>
          <w:b/>
          <w:sz w:val="36"/>
        </w:rPr>
        <w:t>LIST OF TABLES</w:t>
      </w:r>
    </w:p>
    <w:p w14:paraId="47E5E8C4" w14:textId="77777777" w:rsidR="00D81C16" w:rsidRDefault="00000000" w:rsidP="003814D2">
      <w:pPr>
        <w:spacing w:after="60" w:line="240" w:lineRule="auto"/>
        <w:jc w:val="both"/>
      </w:pPr>
      <w:r>
        <w:rPr>
          <w:rFonts w:ascii="Times New Roman" w:hAnsi="Times New Roman"/>
          <w:sz w:val="24"/>
        </w:rPr>
        <w:t>Table 1: Functional Requirements</w:t>
      </w:r>
    </w:p>
    <w:p w14:paraId="5A1F7294" w14:textId="77777777" w:rsidR="00D81C16" w:rsidRDefault="00000000" w:rsidP="003814D2">
      <w:pPr>
        <w:spacing w:after="60" w:line="240" w:lineRule="auto"/>
        <w:jc w:val="both"/>
      </w:pPr>
      <w:r>
        <w:rPr>
          <w:rFonts w:ascii="Times New Roman" w:hAnsi="Times New Roman"/>
          <w:sz w:val="24"/>
        </w:rPr>
        <w:t>Table 2: Non-Functional Requirements</w:t>
      </w:r>
    </w:p>
    <w:p w14:paraId="037B8DA2" w14:textId="77777777" w:rsidR="00D81C16" w:rsidRDefault="00000000" w:rsidP="003814D2">
      <w:pPr>
        <w:spacing w:after="60" w:line="240" w:lineRule="auto"/>
        <w:jc w:val="both"/>
      </w:pPr>
      <w:r>
        <w:rPr>
          <w:rFonts w:ascii="Times New Roman" w:hAnsi="Times New Roman"/>
          <w:sz w:val="24"/>
        </w:rPr>
        <w:t>Table 3: User Roles and Permissions</w:t>
      </w:r>
    </w:p>
    <w:p w14:paraId="35F5289D" w14:textId="77777777" w:rsidR="00D81C16" w:rsidRDefault="00000000" w:rsidP="003814D2">
      <w:pPr>
        <w:spacing w:after="60" w:line="240" w:lineRule="auto"/>
        <w:jc w:val="both"/>
      </w:pPr>
      <w:r>
        <w:rPr>
          <w:rFonts w:ascii="Times New Roman" w:hAnsi="Times New Roman"/>
          <w:sz w:val="24"/>
        </w:rPr>
        <w:t>Table 4: Hardware Requirements</w:t>
      </w:r>
    </w:p>
    <w:p w14:paraId="1923E1AF" w14:textId="77777777" w:rsidR="00D81C16" w:rsidRDefault="00000000" w:rsidP="003814D2">
      <w:pPr>
        <w:spacing w:after="60" w:line="240" w:lineRule="auto"/>
        <w:jc w:val="both"/>
      </w:pPr>
      <w:r>
        <w:rPr>
          <w:rFonts w:ascii="Times New Roman" w:hAnsi="Times New Roman"/>
          <w:sz w:val="24"/>
        </w:rPr>
        <w:t>Table 5: Software Requirements</w:t>
      </w:r>
    </w:p>
    <w:p w14:paraId="1095B777" w14:textId="77777777" w:rsidR="00D81C16" w:rsidRDefault="00000000" w:rsidP="003814D2">
      <w:pPr>
        <w:spacing w:after="60" w:line="240" w:lineRule="auto"/>
        <w:jc w:val="both"/>
      </w:pPr>
      <w:r>
        <w:rPr>
          <w:rFonts w:ascii="Times New Roman" w:hAnsi="Times New Roman"/>
          <w:sz w:val="24"/>
        </w:rPr>
        <w:t>Table 6: Technology Stack Summary</w:t>
      </w:r>
    </w:p>
    <w:p w14:paraId="5AAC0F3E" w14:textId="77777777" w:rsidR="00D81C16" w:rsidRDefault="00000000" w:rsidP="003814D2">
      <w:pPr>
        <w:spacing w:after="60" w:line="240" w:lineRule="auto"/>
        <w:jc w:val="both"/>
      </w:pPr>
      <w:r>
        <w:rPr>
          <w:rFonts w:ascii="Times New Roman" w:hAnsi="Times New Roman"/>
          <w:sz w:val="24"/>
        </w:rPr>
        <w:t>Table 7: Sprint Progress Summary</w:t>
      </w:r>
    </w:p>
    <w:p w14:paraId="15D1B483" w14:textId="77777777" w:rsidR="00D81C16" w:rsidRDefault="00000000" w:rsidP="003814D2">
      <w:pPr>
        <w:spacing w:after="60" w:line="240" w:lineRule="auto"/>
        <w:jc w:val="both"/>
      </w:pPr>
      <w:r>
        <w:rPr>
          <w:rFonts w:ascii="Times New Roman" w:hAnsi="Times New Roman"/>
          <w:sz w:val="24"/>
        </w:rPr>
        <w:t>Table 8: Gantt Chart</w:t>
      </w:r>
    </w:p>
    <w:p w14:paraId="2906CA27" w14:textId="77777777" w:rsidR="00D81C16" w:rsidRDefault="00000000" w:rsidP="003814D2">
      <w:pPr>
        <w:spacing w:after="60" w:line="240" w:lineRule="auto"/>
        <w:jc w:val="both"/>
      </w:pPr>
      <w:r>
        <w:rPr>
          <w:rFonts w:ascii="Times New Roman" w:hAnsi="Times New Roman"/>
          <w:sz w:val="24"/>
        </w:rPr>
        <w:t>Table 9: Test Case Results Summary</w:t>
      </w:r>
    </w:p>
    <w:p w14:paraId="0485F55E" w14:textId="77777777" w:rsidR="00D81C16" w:rsidRDefault="00000000" w:rsidP="003814D2">
      <w:pPr>
        <w:spacing w:after="60" w:line="240" w:lineRule="auto"/>
        <w:jc w:val="both"/>
      </w:pPr>
      <w:r>
        <w:rPr>
          <w:rFonts w:ascii="Times New Roman" w:hAnsi="Times New Roman"/>
          <w:sz w:val="24"/>
        </w:rPr>
        <w:t>Table 10: Risk Register (Updated)</w:t>
      </w:r>
    </w:p>
    <w:p w14:paraId="2222B74B" w14:textId="77777777" w:rsidR="00D81C16" w:rsidRDefault="00000000" w:rsidP="003814D2">
      <w:pPr>
        <w:spacing w:line="240" w:lineRule="auto"/>
      </w:pPr>
      <w:r>
        <w:br w:type="page"/>
      </w:r>
    </w:p>
    <w:p w14:paraId="28DE8F2A" w14:textId="77777777" w:rsidR="00D81C16" w:rsidRDefault="00000000" w:rsidP="003814D2">
      <w:pPr>
        <w:spacing w:before="360" w:after="240" w:line="240" w:lineRule="auto"/>
        <w:jc w:val="center"/>
      </w:pPr>
      <w:r>
        <w:rPr>
          <w:rFonts w:ascii="Times New Roman" w:hAnsi="Times New Roman"/>
          <w:b/>
          <w:sz w:val="36"/>
        </w:rPr>
        <w:lastRenderedPageBreak/>
        <w:t>CHAPTER 1: INTRODUCTION</w:t>
      </w:r>
    </w:p>
    <w:p w14:paraId="7D270CB4" w14:textId="77777777" w:rsidR="00D81C16" w:rsidRDefault="00000000" w:rsidP="003814D2">
      <w:pPr>
        <w:spacing w:before="280" w:after="120" w:line="240" w:lineRule="auto"/>
      </w:pPr>
      <w:r>
        <w:rPr>
          <w:rFonts w:ascii="Times New Roman" w:hAnsi="Times New Roman"/>
          <w:b/>
          <w:sz w:val="32"/>
        </w:rPr>
        <w:t>1.1 Project Title</w:t>
      </w:r>
    </w:p>
    <w:p w14:paraId="5E1F5C69" w14:textId="77777777" w:rsidR="00D81C16" w:rsidRDefault="00000000" w:rsidP="003814D2">
      <w:pPr>
        <w:spacing w:after="120" w:line="240" w:lineRule="auto"/>
        <w:jc w:val="center"/>
      </w:pPr>
      <w:r>
        <w:rPr>
          <w:rFonts w:ascii="Times New Roman" w:hAnsi="Times New Roman"/>
          <w:b/>
          <w:sz w:val="24"/>
        </w:rPr>
        <w:t>STUDENT INFORMATION MANAGEMENT SYSTEM FOR ADVANCED LEVEL SECTION: A WEB-BASED APPROACH</w:t>
      </w:r>
    </w:p>
    <w:p w14:paraId="74290E1E" w14:textId="77777777" w:rsidR="00D81C16" w:rsidRDefault="00000000" w:rsidP="003814D2">
      <w:pPr>
        <w:spacing w:before="280" w:after="120" w:line="240" w:lineRule="auto"/>
      </w:pPr>
      <w:r>
        <w:rPr>
          <w:rFonts w:ascii="Times New Roman" w:hAnsi="Times New Roman"/>
          <w:b/>
          <w:sz w:val="32"/>
        </w:rPr>
        <w:t>1.2 Project Description</w:t>
      </w:r>
    </w:p>
    <w:p w14:paraId="660F9D44" w14:textId="77777777" w:rsidR="00D81C16" w:rsidRDefault="00000000" w:rsidP="003814D2">
      <w:pPr>
        <w:spacing w:after="120" w:line="240" w:lineRule="auto"/>
        <w:jc w:val="both"/>
      </w:pPr>
      <w:r>
        <w:rPr>
          <w:rFonts w:ascii="Times New Roman" w:hAnsi="Times New Roman"/>
          <w:sz w:val="24"/>
        </w:rPr>
        <w:t>This project develops a web-based Student Information Management System (SIMS) for the Advanced Level (A/L) section of secondary schools in Sri Lanka. The system manages Grade 12 and Grade 13 student records — admission details, O/L examination results, A/L stream allocation, contact information — and automates the workflows surrounding them: bulk data import, year-to-year grade promotion, report generation, and the admission pipeline for incoming students.</w:t>
      </w:r>
    </w:p>
    <w:p w14:paraId="00112A06" w14:textId="77777777" w:rsidR="00D81C16" w:rsidRDefault="00000000" w:rsidP="003814D2">
      <w:pPr>
        <w:spacing w:after="120" w:line="240" w:lineRule="auto"/>
        <w:jc w:val="both"/>
      </w:pPr>
      <w:r>
        <w:rPr>
          <w:rFonts w:ascii="Times New Roman" w:hAnsi="Times New Roman"/>
          <w:sz w:val="24"/>
        </w:rPr>
        <w:t>The platform uses a Spring Boot (Java JDK 25) backend with RESTful APIs, a React.js 18 single-page application frontend, and a MySQL 8 database. Four user roles are supported — Administrator, Data Entry Clerk, Class Teacher, and Department Head — each with appropriate access controls enforced at the API level.</w:t>
      </w:r>
    </w:p>
    <w:p w14:paraId="2D85E65F" w14:textId="77777777" w:rsidR="00D81C16" w:rsidRDefault="00000000" w:rsidP="003814D2">
      <w:pPr>
        <w:spacing w:after="120" w:line="240" w:lineRule="auto"/>
        <w:jc w:val="both"/>
      </w:pPr>
      <w:r>
        <w:rPr>
          <w:rFonts w:ascii="Times New Roman" w:hAnsi="Times New Roman"/>
          <w:sz w:val="24"/>
        </w:rPr>
        <w:t>Development has reached Sprint 7 of 8. All originally planned modules are complete, and five additional modules have been delivered based on needs identified during development: a public-facing student application portal, an O/L score-based applicant ranking engine, an interview scheduling and tracking system, automated email notifications, and webhook endpoints for direct integration with Google Forms and Microsoft Forms.</w:t>
      </w:r>
    </w:p>
    <w:p w14:paraId="04E39B37" w14:textId="77777777" w:rsidR="00D81C16" w:rsidRDefault="00000000" w:rsidP="003814D2">
      <w:pPr>
        <w:spacing w:before="280" w:after="120" w:line="240" w:lineRule="auto"/>
      </w:pPr>
      <w:r>
        <w:rPr>
          <w:rFonts w:ascii="Times New Roman" w:hAnsi="Times New Roman"/>
          <w:b/>
          <w:sz w:val="32"/>
        </w:rPr>
        <w:t>1.3 Background and Motivation</w:t>
      </w:r>
    </w:p>
    <w:p w14:paraId="2AC63FC9" w14:textId="77777777" w:rsidR="00D81C16" w:rsidRDefault="00000000" w:rsidP="003814D2">
      <w:pPr>
        <w:spacing w:after="120" w:line="240" w:lineRule="auto"/>
        <w:jc w:val="both"/>
      </w:pPr>
      <w:r>
        <w:rPr>
          <w:rFonts w:ascii="Times New Roman" w:hAnsi="Times New Roman"/>
          <w:sz w:val="24"/>
        </w:rPr>
        <w:t>Sri Lankan secondary schools face recurring administrative problems around the O/L to A/L transition. Each year, schools must process hundreds of student applications across multiple streams (Physical Science, Biological Science, Commerce, Technology, Arts) and mediums (Sinhala, Tamil, English). Fernando et al. [1] note that digital transformation in Sri Lankan schools is gaining momentum precisely because the administrative burden of manual processes has become difficult to sustain.</w:t>
      </w:r>
    </w:p>
    <w:p w14:paraId="1289BB58" w14:textId="77777777" w:rsidR="00D81C16" w:rsidRDefault="00000000" w:rsidP="003814D2">
      <w:pPr>
        <w:spacing w:after="120" w:line="240" w:lineRule="auto"/>
        <w:jc w:val="both"/>
      </w:pPr>
      <w:r>
        <w:rPr>
          <w:rFonts w:ascii="Times New Roman" w:hAnsi="Times New Roman"/>
          <w:sz w:val="24"/>
        </w:rPr>
        <w:t>The dominant approach remains manual: students submit applications via Google Forms or paper forms, and staff re-enter each record into a spreadsheet or local database by hand. Silva and Perera [2] found that this kind of repetitive data entry consumes roughly 60% of school administrative staff time during admission periods. Dissanayake [3] documents the downstream effects — data entry errors, duplicate records, and delays that push decision-making back by days or weeks.</w:t>
      </w:r>
    </w:p>
    <w:p w14:paraId="48E4D0B9" w14:textId="77777777" w:rsidR="00D81C16" w:rsidRDefault="00000000" w:rsidP="003814D2">
      <w:pPr>
        <w:spacing w:after="120" w:line="240" w:lineRule="auto"/>
        <w:jc w:val="both"/>
      </w:pPr>
      <w:r>
        <w:rPr>
          <w:rFonts w:ascii="Times New Roman" w:hAnsi="Times New Roman"/>
          <w:sz w:val="24"/>
        </w:rPr>
        <w:t xml:space="preserve">The specific problems observed at the target school were consistent with the literature. Approximately 15–20 hours per week were spent on manual data entry during admissions. O/L result records had a 15–20% error rate from manual transcription. Only two or three staff members could query or update student records, because the rest lacked </w:t>
      </w:r>
      <w:r>
        <w:rPr>
          <w:rFonts w:ascii="Times New Roman" w:hAnsi="Times New Roman"/>
          <w:sz w:val="24"/>
        </w:rPr>
        <w:lastRenderedPageBreak/>
        <w:t>the database skills to do so. There was no way for management to view admission statistics or stream distributions without asking someone to compile a spreadsheet report.</w:t>
      </w:r>
    </w:p>
    <w:p w14:paraId="0D281410" w14:textId="77777777" w:rsidR="00D81C16" w:rsidRDefault="00000000" w:rsidP="003814D2">
      <w:pPr>
        <w:spacing w:after="120" w:line="240" w:lineRule="auto"/>
        <w:jc w:val="both"/>
      </w:pPr>
      <w:r>
        <w:rPr>
          <w:rFonts w:ascii="Times New Roman" w:hAnsi="Times New Roman"/>
          <w:sz w:val="24"/>
        </w:rPr>
        <w:t>These gaps — not just in data management but in the entire admission workflow — shaped the direction of the project, including the later decision to build an interview scheduling module and a score-based ranking tool to help administrators make fair, documented selection decisions.</w:t>
      </w:r>
    </w:p>
    <w:p w14:paraId="55966EE5" w14:textId="77777777" w:rsidR="00D81C16" w:rsidRDefault="00000000" w:rsidP="003814D2">
      <w:pPr>
        <w:spacing w:before="280" w:after="120" w:line="240" w:lineRule="auto"/>
      </w:pPr>
      <w:r>
        <w:rPr>
          <w:rFonts w:ascii="Times New Roman" w:hAnsi="Times New Roman"/>
          <w:b/>
          <w:sz w:val="32"/>
        </w:rPr>
        <w:t>1.4 Problem in Brief</w:t>
      </w:r>
    </w:p>
    <w:p w14:paraId="0729332B" w14:textId="77777777" w:rsidR="00D81C16" w:rsidRDefault="00000000" w:rsidP="003814D2">
      <w:pPr>
        <w:spacing w:after="120" w:line="240" w:lineRule="auto"/>
        <w:jc w:val="both"/>
      </w:pPr>
      <w:r>
        <w:rPr>
          <w:rFonts w:ascii="Times New Roman" w:hAnsi="Times New Roman"/>
          <w:sz w:val="24"/>
        </w:rPr>
        <w:t>The key operational problems in the current system are:</w:t>
      </w:r>
    </w:p>
    <w:p w14:paraId="529CA248" w14:textId="77777777" w:rsidR="00D81C16" w:rsidRDefault="00000000" w:rsidP="003814D2">
      <w:pPr>
        <w:pStyle w:val="ListBullet"/>
        <w:spacing w:after="60" w:line="240" w:lineRule="auto"/>
      </w:pPr>
      <w:r>
        <w:rPr>
          <w:rFonts w:ascii="Times New Roman" w:hAnsi="Times New Roman"/>
          <w:sz w:val="24"/>
        </w:rPr>
        <w:t>Manual data entry at scale. Student data from Google Forms must be transcribed record by record into the school's records — a process that takes weeks during the admission season and introduces frequent errors.</w:t>
      </w:r>
    </w:p>
    <w:p w14:paraId="5E0A7DB2" w14:textId="77777777" w:rsidR="00D81C16" w:rsidRDefault="00000000" w:rsidP="003814D2">
      <w:pPr>
        <w:pStyle w:val="ListBullet"/>
        <w:spacing w:after="60" w:line="240" w:lineRule="auto"/>
      </w:pPr>
      <w:r>
        <w:rPr>
          <w:rFonts w:ascii="Times New Roman" w:hAnsi="Times New Roman"/>
          <w:sz w:val="24"/>
        </w:rPr>
        <w:t>No structured admission pipeline. There is no systematic way to move an external applicant from initial application through scoring, interview, and final approval. These steps happen informally across email, phone calls, and physical registers.</w:t>
      </w:r>
    </w:p>
    <w:p w14:paraId="5384F1D3" w14:textId="77777777" w:rsidR="00D81C16" w:rsidRDefault="00000000" w:rsidP="003814D2">
      <w:pPr>
        <w:pStyle w:val="ListBullet"/>
        <w:spacing w:after="60" w:line="240" w:lineRule="auto"/>
      </w:pPr>
      <w:r>
        <w:rPr>
          <w:rFonts w:ascii="Times New Roman" w:hAnsi="Times New Roman"/>
          <w:sz w:val="24"/>
        </w:rPr>
        <w:t>Restricted access. Only a small number of staff can retrieve or update student records, creating bottlenecks whenever teachers or heads of department need information.</w:t>
      </w:r>
    </w:p>
    <w:p w14:paraId="2E3E1587" w14:textId="77777777" w:rsidR="00D81C16" w:rsidRDefault="00000000" w:rsidP="003814D2">
      <w:pPr>
        <w:pStyle w:val="ListBullet"/>
        <w:spacing w:after="60" w:line="240" w:lineRule="auto"/>
      </w:pPr>
      <w:r>
        <w:rPr>
          <w:rFonts w:ascii="Times New Roman" w:hAnsi="Times New Roman"/>
          <w:sz w:val="24"/>
        </w:rPr>
        <w:t>No real-time visibility. Management cannot see enrolment numbers, stream distributions, or applicant O/L performance without requesting a manually compiled report.</w:t>
      </w:r>
    </w:p>
    <w:p w14:paraId="1ECCA8C6" w14:textId="77777777" w:rsidR="00D81C16" w:rsidRDefault="00000000" w:rsidP="003814D2">
      <w:pPr>
        <w:pStyle w:val="ListBullet"/>
        <w:spacing w:after="60" w:line="240" w:lineRule="auto"/>
      </w:pPr>
      <w:r>
        <w:rPr>
          <w:rFonts w:ascii="Times New Roman" w:hAnsi="Times New Roman"/>
          <w:sz w:val="24"/>
        </w:rPr>
        <w:t>Promotion is error-prone. Moving Grade 12 students to Grade 13 requires updating records across multiple documents. There is no automated process, so omissions and inconsistencies are common.</w:t>
      </w:r>
    </w:p>
    <w:p w14:paraId="2C736768" w14:textId="77777777" w:rsidR="00D81C16" w:rsidRDefault="00000000" w:rsidP="003814D2">
      <w:pPr>
        <w:pStyle w:val="ListBullet"/>
        <w:spacing w:after="60" w:line="240" w:lineRule="auto"/>
      </w:pPr>
      <w:r>
        <w:rPr>
          <w:rFonts w:ascii="Times New Roman" w:hAnsi="Times New Roman"/>
          <w:sz w:val="24"/>
        </w:rPr>
        <w:t>No year-on-year tracking. Monitoring subject continuity and A/L application status across the academic year is done informally, with no consistent record.</w:t>
      </w:r>
    </w:p>
    <w:p w14:paraId="6252D274" w14:textId="77777777" w:rsidR="00D81C16" w:rsidRDefault="00000000" w:rsidP="003814D2">
      <w:pPr>
        <w:spacing w:before="280" w:after="120" w:line="240" w:lineRule="auto"/>
      </w:pPr>
      <w:r>
        <w:rPr>
          <w:rFonts w:ascii="Times New Roman" w:hAnsi="Times New Roman"/>
          <w:b/>
          <w:sz w:val="32"/>
        </w:rPr>
        <w:t>1.5 Proposed Solution</w:t>
      </w:r>
    </w:p>
    <w:p w14:paraId="1E608588" w14:textId="77777777" w:rsidR="00D81C16" w:rsidRDefault="00000000" w:rsidP="003814D2">
      <w:pPr>
        <w:spacing w:after="120" w:line="240" w:lineRule="auto"/>
        <w:jc w:val="both"/>
      </w:pPr>
      <w:r>
        <w:rPr>
          <w:rFonts w:ascii="Times New Roman" w:hAnsi="Times New Roman"/>
          <w:sz w:val="24"/>
        </w:rPr>
        <w:t>The SIMS addresses each of these problems through the following features:</w:t>
      </w:r>
    </w:p>
    <w:p w14:paraId="77EF80A1" w14:textId="77777777" w:rsidR="00D81C16" w:rsidRDefault="00000000" w:rsidP="003814D2">
      <w:pPr>
        <w:pStyle w:val="ListBullet"/>
        <w:spacing w:after="60" w:line="240" w:lineRule="auto"/>
      </w:pPr>
      <w:r>
        <w:rPr>
          <w:rFonts w:ascii="Times New Roman" w:hAnsi="Times New Roman"/>
          <w:sz w:val="24"/>
        </w:rPr>
        <w:t>A centralised database storing all student information in a single source of truth, eliminating fragmented spreadsheets and physical registers.</w:t>
      </w:r>
    </w:p>
    <w:p w14:paraId="3A26929B" w14:textId="77777777" w:rsidR="00D81C16" w:rsidRDefault="00000000" w:rsidP="003814D2">
      <w:pPr>
        <w:pStyle w:val="ListBullet"/>
        <w:spacing w:after="60" w:line="240" w:lineRule="auto"/>
      </w:pPr>
      <w:r>
        <w:rPr>
          <w:rFonts w:ascii="Times New Roman" w:hAnsi="Times New Roman"/>
          <w:sz w:val="24"/>
        </w:rPr>
        <w:t>Bulk CSV and Excel import so that Google Forms responses can be loaded directly into the system without manual re-entry.</w:t>
      </w:r>
    </w:p>
    <w:p w14:paraId="74D3105C" w14:textId="77777777" w:rsidR="00D81C16" w:rsidRDefault="00000000" w:rsidP="003814D2">
      <w:pPr>
        <w:pStyle w:val="ListBullet"/>
        <w:spacing w:after="60" w:line="240" w:lineRule="auto"/>
      </w:pPr>
      <w:r>
        <w:rPr>
          <w:rFonts w:ascii="Times New Roman" w:hAnsi="Times New Roman"/>
          <w:sz w:val="24"/>
        </w:rPr>
        <w:t>A public-facing application portal where external students fill in their personal details, O/L results, and A/L stream preference directly — removing the need for staff to transcribe application forms.</w:t>
      </w:r>
    </w:p>
    <w:p w14:paraId="60278145" w14:textId="77777777" w:rsidR="00D81C16" w:rsidRDefault="00000000" w:rsidP="003814D2">
      <w:pPr>
        <w:pStyle w:val="ListBullet"/>
        <w:spacing w:after="60" w:line="240" w:lineRule="auto"/>
      </w:pPr>
      <w:r>
        <w:rPr>
          <w:rFonts w:ascii="Times New Roman" w:hAnsi="Times New Roman"/>
          <w:sz w:val="24"/>
        </w:rPr>
        <w:t>A scoring engine that ranks applicants within each stream based on their weighted O/L results, giving administrators an objective basis for selection decisions.</w:t>
      </w:r>
    </w:p>
    <w:p w14:paraId="66972AD3" w14:textId="77777777" w:rsidR="00D81C16" w:rsidRDefault="00000000" w:rsidP="003814D2">
      <w:pPr>
        <w:pStyle w:val="ListBullet"/>
        <w:spacing w:after="60" w:line="240" w:lineRule="auto"/>
      </w:pPr>
      <w:r>
        <w:rPr>
          <w:rFonts w:ascii="Times New Roman" w:hAnsi="Times New Roman"/>
          <w:sz w:val="24"/>
        </w:rPr>
        <w:t>A batch interview scheduler that creates sequential appointment slots, sends email confirmations automatically, and provides a visual day-timeline for managing the interview day.</w:t>
      </w:r>
    </w:p>
    <w:p w14:paraId="5052DD08" w14:textId="77777777" w:rsidR="00D81C16" w:rsidRDefault="00000000" w:rsidP="003814D2">
      <w:pPr>
        <w:pStyle w:val="ListBullet"/>
        <w:spacing w:after="60" w:line="240" w:lineRule="auto"/>
      </w:pPr>
      <w:r>
        <w:rPr>
          <w:rFonts w:ascii="Times New Roman" w:hAnsi="Times New Roman"/>
          <w:sz w:val="24"/>
        </w:rPr>
        <w:t>Role-based access so that teachers, heads of department, and data entry clerks can use the system independently, without routing requests through database-literate staff.</w:t>
      </w:r>
    </w:p>
    <w:p w14:paraId="15F669D4" w14:textId="77777777" w:rsidR="00D81C16" w:rsidRDefault="00000000" w:rsidP="003814D2">
      <w:pPr>
        <w:pStyle w:val="ListBullet"/>
        <w:spacing w:after="60" w:line="240" w:lineRule="auto"/>
      </w:pPr>
      <w:r>
        <w:rPr>
          <w:rFonts w:ascii="Times New Roman" w:hAnsi="Times New Roman"/>
          <w:sz w:val="24"/>
        </w:rPr>
        <w:t>A real-time dashboard with stream distributions, grade counts, and pending application tallies.</w:t>
      </w:r>
    </w:p>
    <w:p w14:paraId="2946AF67" w14:textId="77777777" w:rsidR="00D81C16" w:rsidRDefault="00000000" w:rsidP="003814D2">
      <w:pPr>
        <w:pStyle w:val="ListBullet"/>
        <w:spacing w:after="60" w:line="240" w:lineRule="auto"/>
      </w:pPr>
      <w:r>
        <w:rPr>
          <w:rFonts w:ascii="Times New Roman" w:hAnsi="Times New Roman"/>
          <w:sz w:val="24"/>
        </w:rPr>
        <w:lastRenderedPageBreak/>
        <w:t>Automated PDF and CSV report generation replacing manually compiled spreadsheets.</w:t>
      </w:r>
    </w:p>
    <w:p w14:paraId="17C3BD8A" w14:textId="77777777" w:rsidR="00D81C16" w:rsidRDefault="00000000" w:rsidP="003814D2">
      <w:pPr>
        <w:pStyle w:val="ListBullet"/>
        <w:spacing w:after="60" w:line="240" w:lineRule="auto"/>
      </w:pPr>
      <w:r>
        <w:rPr>
          <w:rFonts w:ascii="Times New Roman" w:hAnsi="Times New Roman"/>
          <w:sz w:val="24"/>
        </w:rPr>
        <w:t>A one-click grade promotion tool for the Grade 12 to Grade 13 transition.</w:t>
      </w:r>
    </w:p>
    <w:p w14:paraId="4B4B16AC" w14:textId="77777777" w:rsidR="00D81C16" w:rsidRDefault="00000000" w:rsidP="003814D2">
      <w:pPr>
        <w:pStyle w:val="ListBullet"/>
        <w:spacing w:after="60" w:line="240" w:lineRule="auto"/>
      </w:pPr>
      <w:r>
        <w:rPr>
          <w:rFonts w:ascii="Times New Roman" w:hAnsi="Times New Roman"/>
          <w:sz w:val="24"/>
        </w:rPr>
        <w:t>A full audit trail covering every data change, to satisfy the requirements of the Personal Data Protection Act No. 9 of 2022 [7].</w:t>
      </w:r>
    </w:p>
    <w:p w14:paraId="1AB19F86" w14:textId="77777777" w:rsidR="00D81C16" w:rsidRDefault="00000000" w:rsidP="003814D2">
      <w:pPr>
        <w:spacing w:before="280" w:after="120" w:line="240" w:lineRule="auto"/>
      </w:pPr>
      <w:r>
        <w:rPr>
          <w:rFonts w:ascii="Times New Roman" w:hAnsi="Times New Roman"/>
          <w:b/>
          <w:sz w:val="32"/>
        </w:rPr>
        <w:t>1.6 Project Aim and Objectives</w:t>
      </w:r>
    </w:p>
    <w:p w14:paraId="2B41A5C2" w14:textId="77777777" w:rsidR="00D81C16" w:rsidRDefault="00000000" w:rsidP="003814D2">
      <w:pPr>
        <w:spacing w:before="200" w:after="80" w:line="240" w:lineRule="auto"/>
      </w:pPr>
      <w:r>
        <w:rPr>
          <w:rFonts w:ascii="Times New Roman" w:hAnsi="Times New Roman"/>
          <w:b/>
          <w:sz w:val="28"/>
        </w:rPr>
        <w:t>Aim</w:t>
      </w:r>
    </w:p>
    <w:p w14:paraId="1080C14C" w14:textId="77777777" w:rsidR="00D81C16" w:rsidRDefault="00000000" w:rsidP="003814D2">
      <w:pPr>
        <w:spacing w:after="120" w:line="240" w:lineRule="auto"/>
        <w:jc w:val="both"/>
      </w:pPr>
      <w:r>
        <w:rPr>
          <w:rFonts w:ascii="Times New Roman" w:hAnsi="Times New Roman"/>
          <w:sz w:val="24"/>
        </w:rPr>
        <w:t>To design and build a web-based student information management system that digitalises the administration of A/L student records, automates the external student admission pipeline, and gives school management real-time visibility into student data.</w:t>
      </w:r>
    </w:p>
    <w:p w14:paraId="36842E77" w14:textId="77777777" w:rsidR="00D81C16" w:rsidRDefault="00000000" w:rsidP="003814D2">
      <w:pPr>
        <w:spacing w:before="200" w:after="80" w:line="240" w:lineRule="auto"/>
      </w:pPr>
      <w:r>
        <w:rPr>
          <w:rFonts w:ascii="Times New Roman" w:hAnsi="Times New Roman"/>
          <w:b/>
          <w:sz w:val="28"/>
        </w:rPr>
        <w:t>Objectives</w:t>
      </w:r>
    </w:p>
    <w:p w14:paraId="07F76B5E" w14:textId="77777777" w:rsidR="00D81C16" w:rsidRDefault="00000000" w:rsidP="003814D2">
      <w:pPr>
        <w:pStyle w:val="ListNumber"/>
        <w:spacing w:after="60" w:line="240" w:lineRule="auto"/>
      </w:pPr>
      <w:r>
        <w:rPr>
          <w:rFonts w:ascii="Times New Roman" w:hAnsi="Times New Roman"/>
          <w:sz w:val="24"/>
        </w:rPr>
        <w:t>Build a centralised platform for managing student personal details, O/L results, stream allocation, and academic progression.</w:t>
      </w:r>
    </w:p>
    <w:p w14:paraId="39DEAA59" w14:textId="77777777" w:rsidR="00D81C16" w:rsidRDefault="00000000" w:rsidP="003814D2">
      <w:pPr>
        <w:pStyle w:val="ListNumber"/>
        <w:spacing w:after="60" w:line="240" w:lineRule="auto"/>
      </w:pPr>
      <w:r>
        <w:rPr>
          <w:rFonts w:ascii="Times New Roman" w:hAnsi="Times New Roman"/>
          <w:sz w:val="24"/>
        </w:rPr>
        <w:t>Implement bulk CSV and Excel import to eliminate manual data re-entry from Google Forms.</w:t>
      </w:r>
    </w:p>
    <w:p w14:paraId="2E39F0D3" w14:textId="77777777" w:rsidR="00D81C16" w:rsidRDefault="00000000" w:rsidP="003814D2">
      <w:pPr>
        <w:pStyle w:val="ListNumber"/>
        <w:spacing w:after="60" w:line="240" w:lineRule="auto"/>
      </w:pPr>
      <w:r>
        <w:rPr>
          <w:rFonts w:ascii="Times New Roman" w:hAnsi="Times New Roman"/>
          <w:sz w:val="24"/>
        </w:rPr>
        <w:t>Deploy session-based role-based authentication for Administrators, Data Entry Clerks, Class Teachers, and Department Heads.</w:t>
      </w:r>
    </w:p>
    <w:p w14:paraId="7FD895FB" w14:textId="77777777" w:rsidR="00D81C16" w:rsidRDefault="00000000" w:rsidP="003814D2">
      <w:pPr>
        <w:pStyle w:val="ListNumber"/>
        <w:spacing w:after="60" w:line="240" w:lineRule="auto"/>
      </w:pPr>
      <w:r>
        <w:rPr>
          <w:rFonts w:ascii="Times New Roman" w:hAnsi="Times New Roman"/>
          <w:sz w:val="24"/>
        </w:rPr>
        <w:t>Create an analytics dashboard showing student demographics, stream distributions, O/L performance statistics, and admission trends.</w:t>
      </w:r>
    </w:p>
    <w:p w14:paraId="32FEBB64" w14:textId="77777777" w:rsidR="00D81C16" w:rsidRDefault="00000000" w:rsidP="003814D2">
      <w:pPr>
        <w:pStyle w:val="ListNumber"/>
        <w:spacing w:after="60" w:line="240" w:lineRule="auto"/>
      </w:pPr>
      <w:r>
        <w:rPr>
          <w:rFonts w:ascii="Times New Roman" w:hAnsi="Times New Roman"/>
          <w:sz w:val="24"/>
        </w:rPr>
        <w:t>Generate automated PDF and CSV reports covering student lists, O/L result analyses, and admission statistics.</w:t>
      </w:r>
    </w:p>
    <w:p w14:paraId="7167B2E2" w14:textId="77777777" w:rsidR="00D81C16" w:rsidRDefault="00000000" w:rsidP="003814D2">
      <w:pPr>
        <w:pStyle w:val="ListNumber"/>
        <w:spacing w:after="60" w:line="240" w:lineRule="auto"/>
      </w:pPr>
      <w:r>
        <w:rPr>
          <w:rFonts w:ascii="Times New Roman" w:hAnsi="Times New Roman"/>
          <w:sz w:val="24"/>
        </w:rPr>
        <w:t>Automate the Grade 12 to Grade 13 promotion process with bulk update functionality.</w:t>
      </w:r>
    </w:p>
    <w:p w14:paraId="324673D9" w14:textId="77777777" w:rsidR="00D81C16" w:rsidRDefault="00000000" w:rsidP="003814D2">
      <w:pPr>
        <w:pStyle w:val="ListNumber"/>
        <w:spacing w:after="60" w:line="240" w:lineRule="auto"/>
      </w:pPr>
      <w:r>
        <w:rPr>
          <w:rFonts w:ascii="Times New Roman" w:hAnsi="Times New Roman"/>
          <w:sz w:val="24"/>
        </w:rPr>
        <w:t>Build a public self-registration portal allowing external students to apply directly.</w:t>
      </w:r>
    </w:p>
    <w:p w14:paraId="53D72D50" w14:textId="77777777" w:rsidR="00D81C16" w:rsidRDefault="00000000" w:rsidP="003814D2">
      <w:pPr>
        <w:pStyle w:val="ListNumber"/>
        <w:spacing w:after="60" w:line="240" w:lineRule="auto"/>
      </w:pPr>
      <w:r>
        <w:rPr>
          <w:rFonts w:ascii="Times New Roman" w:hAnsi="Times New Roman"/>
          <w:sz w:val="24"/>
        </w:rPr>
        <w:t>Implement a score-based applicant ranking engine with configurable per-stream subject weights.</w:t>
      </w:r>
    </w:p>
    <w:p w14:paraId="00F23BF8" w14:textId="77777777" w:rsidR="00D81C16" w:rsidRDefault="00000000" w:rsidP="003814D2">
      <w:pPr>
        <w:pStyle w:val="ListNumber"/>
        <w:spacing w:after="60" w:line="240" w:lineRule="auto"/>
      </w:pPr>
      <w:r>
        <w:rPr>
          <w:rFonts w:ascii="Times New Roman" w:hAnsi="Times New Roman"/>
          <w:sz w:val="24"/>
        </w:rPr>
        <w:t>Develop a batch interview scheduling system with automated email confirmations.</w:t>
      </w:r>
    </w:p>
    <w:p w14:paraId="67F34DC4" w14:textId="77777777" w:rsidR="00D81C16" w:rsidRDefault="00000000" w:rsidP="003814D2">
      <w:pPr>
        <w:pStyle w:val="ListNumber"/>
        <w:spacing w:after="60" w:line="240" w:lineRule="auto"/>
      </w:pPr>
      <w:r>
        <w:rPr>
          <w:rFonts w:ascii="Times New Roman" w:hAnsi="Times New Roman"/>
          <w:sz w:val="24"/>
        </w:rPr>
        <w:t>Ensure compliance with the Personal Data Protection Act No. 9 of 2022 through role-based access control and comprehensive audit logging.</w:t>
      </w:r>
    </w:p>
    <w:p w14:paraId="7BFB4CA4" w14:textId="77777777" w:rsidR="00D81C16" w:rsidRDefault="00000000" w:rsidP="003814D2">
      <w:pPr>
        <w:spacing w:before="280" w:after="120" w:line="240" w:lineRule="auto"/>
      </w:pPr>
      <w:r>
        <w:rPr>
          <w:rFonts w:ascii="Times New Roman" w:hAnsi="Times New Roman"/>
          <w:b/>
          <w:sz w:val="32"/>
        </w:rPr>
        <w:t>1.7 Significance of the Study</w:t>
      </w:r>
    </w:p>
    <w:p w14:paraId="72B81F38" w14:textId="77777777" w:rsidR="00D81C16" w:rsidRDefault="00000000" w:rsidP="003814D2">
      <w:pPr>
        <w:spacing w:before="80" w:after="120" w:line="240" w:lineRule="auto"/>
        <w:jc w:val="both"/>
      </w:pPr>
      <w:r>
        <w:rPr>
          <w:rFonts w:ascii="Times New Roman" w:hAnsi="Times New Roman"/>
          <w:b/>
          <w:sz w:val="24"/>
        </w:rPr>
        <w:t xml:space="preserve">Reduced administrative workload. </w:t>
      </w:r>
      <w:r>
        <w:rPr>
          <w:rFonts w:ascii="Times New Roman" w:hAnsi="Times New Roman"/>
          <w:sz w:val="24"/>
        </w:rPr>
        <w:t>Jayawardena and Ranasinghe [4] found that automated student management systems cut administrative processing time by 50–70%. The SIMS automates the most time-consuming tasks: bulk import, report generation, promotion, and now the entire application-to-enrolment pipeline.</w:t>
      </w:r>
    </w:p>
    <w:p w14:paraId="1C9299E9" w14:textId="77777777" w:rsidR="00D81C16" w:rsidRDefault="00000000" w:rsidP="003814D2">
      <w:pPr>
        <w:spacing w:before="80" w:after="120" w:line="240" w:lineRule="auto"/>
        <w:jc w:val="both"/>
      </w:pPr>
      <w:r>
        <w:rPr>
          <w:rFonts w:ascii="Times New Roman" w:hAnsi="Times New Roman"/>
          <w:b/>
          <w:sz w:val="24"/>
        </w:rPr>
        <w:t xml:space="preserve">Better data quality. </w:t>
      </w:r>
      <w:r>
        <w:rPr>
          <w:rFonts w:ascii="Times New Roman" w:hAnsi="Times New Roman"/>
          <w:sz w:val="24"/>
        </w:rPr>
        <w:t>Server-side validation, unique constraints on admission and NIC numbers, and structured O/L grade formats (A, B, C, S, W) address the 15–20% manual error rate. The NIC decoder on the application portal reduces input errors further by auto-populating date of birth and gender [5].</w:t>
      </w:r>
    </w:p>
    <w:p w14:paraId="3F274F25" w14:textId="77777777" w:rsidR="00D81C16" w:rsidRDefault="00000000" w:rsidP="003814D2">
      <w:pPr>
        <w:spacing w:before="80" w:after="120" w:line="240" w:lineRule="auto"/>
        <w:jc w:val="both"/>
      </w:pPr>
      <w:r>
        <w:rPr>
          <w:rFonts w:ascii="Times New Roman" w:hAnsi="Times New Roman"/>
          <w:b/>
          <w:sz w:val="24"/>
        </w:rPr>
        <w:t xml:space="preserve">Wider access. </w:t>
      </w:r>
      <w:r>
        <w:rPr>
          <w:rFonts w:ascii="Times New Roman" w:hAnsi="Times New Roman"/>
          <w:sz w:val="24"/>
        </w:rPr>
        <w:t>Because the system is web-based with role-specific views, any authorised staff member can retrieve information through a browser — no database skills required.</w:t>
      </w:r>
    </w:p>
    <w:p w14:paraId="62140D90" w14:textId="77777777" w:rsidR="00D81C16" w:rsidRDefault="00000000" w:rsidP="003814D2">
      <w:pPr>
        <w:spacing w:before="80" w:after="120" w:line="240" w:lineRule="auto"/>
        <w:jc w:val="both"/>
      </w:pPr>
      <w:r>
        <w:rPr>
          <w:rFonts w:ascii="Times New Roman" w:hAnsi="Times New Roman"/>
          <w:b/>
          <w:sz w:val="24"/>
        </w:rPr>
        <w:lastRenderedPageBreak/>
        <w:t xml:space="preserve">Objective selection decisions. </w:t>
      </w:r>
      <w:r>
        <w:rPr>
          <w:rFonts w:ascii="Times New Roman" w:hAnsi="Times New Roman"/>
          <w:sz w:val="24"/>
        </w:rPr>
        <w:t>The score-based ranking module gives administrators a transparent, configurable criterion for selecting applicants. Subject weights can be adjusted per stream, and the ranking updates live, so different selection scenarios can be compared before a decision is made.</w:t>
      </w:r>
    </w:p>
    <w:p w14:paraId="36594653" w14:textId="77777777" w:rsidR="00D81C16" w:rsidRDefault="00000000" w:rsidP="003814D2">
      <w:pPr>
        <w:spacing w:before="80" w:after="120" w:line="240" w:lineRule="auto"/>
        <w:jc w:val="both"/>
      </w:pPr>
      <w:r>
        <w:rPr>
          <w:rFonts w:ascii="Times New Roman" w:hAnsi="Times New Roman"/>
          <w:b/>
          <w:sz w:val="24"/>
        </w:rPr>
        <w:t xml:space="preserve">Compliance with Sri Lankan data protection law. </w:t>
      </w:r>
      <w:r>
        <w:rPr>
          <w:rFonts w:ascii="Times New Roman" w:hAnsi="Times New Roman"/>
          <w:sz w:val="24"/>
        </w:rPr>
        <w:t>The system implements BCrypt password hashing, session-based authentication, method-level API authorisation, and a complete audit log — meeting the access control and accountability requirements of the Personal Data Protection Act No. 9 of 2022 [7].</w:t>
      </w:r>
    </w:p>
    <w:p w14:paraId="19EB9F0B" w14:textId="77777777" w:rsidR="00D81C16" w:rsidRDefault="00000000" w:rsidP="003814D2">
      <w:pPr>
        <w:spacing w:before="80" w:after="120" w:line="240" w:lineRule="auto"/>
        <w:jc w:val="both"/>
      </w:pPr>
      <w:r>
        <w:rPr>
          <w:rFonts w:ascii="Times New Roman" w:hAnsi="Times New Roman"/>
          <w:b/>
          <w:sz w:val="24"/>
        </w:rPr>
        <w:t xml:space="preserve">Cost-effectiveness. </w:t>
      </w:r>
      <w:r>
        <w:rPr>
          <w:rFonts w:ascii="Times New Roman" w:hAnsi="Times New Roman"/>
          <w:sz w:val="24"/>
        </w:rPr>
        <w:t>The entire stack — Spring Boot, React.js, MySQL — is open source. There are no licensing fees, and the system runs on existing school hardware.</w:t>
      </w:r>
    </w:p>
    <w:p w14:paraId="7F412802" w14:textId="77777777" w:rsidR="00D81C16" w:rsidRDefault="00000000" w:rsidP="003814D2">
      <w:pPr>
        <w:spacing w:line="240" w:lineRule="auto"/>
      </w:pPr>
      <w:r>
        <w:br w:type="page"/>
      </w:r>
    </w:p>
    <w:p w14:paraId="01A8CBB8" w14:textId="77777777" w:rsidR="00D81C16" w:rsidRDefault="00000000" w:rsidP="003814D2">
      <w:pPr>
        <w:spacing w:before="360" w:after="240" w:line="240" w:lineRule="auto"/>
        <w:jc w:val="center"/>
      </w:pPr>
      <w:r>
        <w:rPr>
          <w:rFonts w:ascii="Times New Roman" w:hAnsi="Times New Roman"/>
          <w:b/>
          <w:sz w:val="36"/>
        </w:rPr>
        <w:lastRenderedPageBreak/>
        <w:t>CHAPTER 2: METHODOLOGY</w:t>
      </w:r>
    </w:p>
    <w:p w14:paraId="439BF00A" w14:textId="77777777" w:rsidR="00D81C16" w:rsidRDefault="00000000" w:rsidP="003814D2">
      <w:pPr>
        <w:spacing w:before="280" w:after="120" w:line="240" w:lineRule="auto"/>
      </w:pPr>
      <w:r>
        <w:rPr>
          <w:rFonts w:ascii="Times New Roman" w:hAnsi="Times New Roman"/>
          <w:b/>
          <w:sz w:val="32"/>
        </w:rPr>
        <w:t>2.1 Introduction</w:t>
      </w:r>
    </w:p>
    <w:p w14:paraId="50549131" w14:textId="77777777" w:rsidR="00D81C16" w:rsidRDefault="00000000" w:rsidP="003814D2">
      <w:pPr>
        <w:spacing w:after="120" w:line="240" w:lineRule="auto"/>
        <w:jc w:val="both"/>
      </w:pPr>
      <w:r>
        <w:rPr>
          <w:rFonts w:ascii="Times New Roman" w:hAnsi="Times New Roman"/>
          <w:sz w:val="24"/>
        </w:rPr>
        <w:t>The project uses an Agile-Scrum approach across eight two-week sprints. This was chosen over a waterfall model because educational requirements are not fully stable at the start: as administrators used early versions of the system, they identified new needs (the interview scheduler, the score-based ranking tool) that were not in the original proposal. Agile sprints allowed these additions to be incorporated without disrupting delivery of agreed features.</w:t>
      </w:r>
    </w:p>
    <w:p w14:paraId="5752D6C5" w14:textId="77777777" w:rsidR="00D81C16" w:rsidRDefault="00000000" w:rsidP="003814D2">
      <w:pPr>
        <w:spacing w:after="120" w:line="240" w:lineRule="auto"/>
        <w:jc w:val="both"/>
      </w:pPr>
      <w:r>
        <w:rPr>
          <w:rFonts w:ascii="Times New Roman" w:hAnsi="Times New Roman"/>
          <w:sz w:val="24"/>
        </w:rPr>
        <w:t>Requirements were gathered through interviews with administrative staff and class teachers, direct observation of the existing manual admission process, and analysis of current registration forms and O/L result formats. The findings were documented before design began.</w:t>
      </w:r>
    </w:p>
    <w:p w14:paraId="200638D5" w14:textId="77777777" w:rsidR="00D81C16" w:rsidRDefault="00000000" w:rsidP="003814D2">
      <w:pPr>
        <w:spacing w:before="280" w:after="120" w:line="240" w:lineRule="auto"/>
      </w:pPr>
      <w:r>
        <w:rPr>
          <w:rFonts w:ascii="Times New Roman" w:hAnsi="Times New Roman"/>
          <w:b/>
          <w:sz w:val="32"/>
        </w:rPr>
        <w:t>2.2 Requirements Identification</w:t>
      </w:r>
    </w:p>
    <w:p w14:paraId="29BF011F" w14:textId="77777777" w:rsidR="00D81C16" w:rsidRDefault="00000000" w:rsidP="003814D2">
      <w:pPr>
        <w:spacing w:before="200" w:after="80" w:line="240" w:lineRule="auto"/>
      </w:pPr>
      <w:r>
        <w:rPr>
          <w:rFonts w:ascii="Times New Roman" w:hAnsi="Times New Roman"/>
          <w:b/>
          <w:sz w:val="28"/>
        </w:rPr>
        <w:t>2.2.1 Functional Requirements</w:t>
      </w:r>
    </w:p>
    <w:p w14:paraId="1F9ACF84" w14:textId="77777777" w:rsidR="00D81C16" w:rsidRDefault="00000000" w:rsidP="003814D2">
      <w:pPr>
        <w:spacing w:before="200" w:after="80" w:line="240" w:lineRule="auto"/>
        <w:jc w:val="center"/>
      </w:pPr>
      <w:r>
        <w:rPr>
          <w:rFonts w:ascii="Times New Roman" w:hAnsi="Times New Roman"/>
          <w:b/>
        </w:rPr>
        <w:t>Table 1: Functional Requirements</w:t>
      </w:r>
    </w:p>
    <w:tbl>
      <w:tblPr>
        <w:tblStyle w:val="TableGrid"/>
        <w:tblW w:w="0" w:type="auto"/>
        <w:jc w:val="center"/>
        <w:tblLook w:val="04A0" w:firstRow="1" w:lastRow="0" w:firstColumn="1" w:lastColumn="0" w:noHBand="0" w:noVBand="1"/>
      </w:tblPr>
      <w:tblGrid>
        <w:gridCol w:w="2880"/>
        <w:gridCol w:w="2880"/>
        <w:gridCol w:w="2880"/>
      </w:tblGrid>
      <w:tr w:rsidR="00D81C16" w14:paraId="63031FEE" w14:textId="77777777">
        <w:trPr>
          <w:jc w:val="center"/>
        </w:trPr>
        <w:tc>
          <w:tcPr>
            <w:tcW w:w="2880" w:type="dxa"/>
            <w:shd w:val="clear" w:color="auto" w:fill="D9E1F2"/>
          </w:tcPr>
          <w:p w14:paraId="1117B8D9" w14:textId="77777777" w:rsidR="00D81C16" w:rsidRDefault="00000000" w:rsidP="003814D2">
            <w:pPr>
              <w:spacing w:before="40" w:after="40"/>
            </w:pPr>
            <w:r>
              <w:rPr>
                <w:rFonts w:ascii="Times New Roman" w:hAnsi="Times New Roman"/>
                <w:b/>
                <w:sz w:val="20"/>
              </w:rPr>
              <w:t>ID</w:t>
            </w:r>
          </w:p>
        </w:tc>
        <w:tc>
          <w:tcPr>
            <w:tcW w:w="2880" w:type="dxa"/>
            <w:shd w:val="clear" w:color="auto" w:fill="D9E1F2"/>
          </w:tcPr>
          <w:p w14:paraId="561B11A8" w14:textId="77777777" w:rsidR="00D81C16" w:rsidRDefault="00000000" w:rsidP="003814D2">
            <w:pPr>
              <w:spacing w:before="40" w:after="40"/>
            </w:pPr>
            <w:r>
              <w:rPr>
                <w:rFonts w:ascii="Times New Roman" w:hAnsi="Times New Roman"/>
                <w:b/>
                <w:sz w:val="20"/>
              </w:rPr>
              <w:t>Requirement</w:t>
            </w:r>
          </w:p>
        </w:tc>
        <w:tc>
          <w:tcPr>
            <w:tcW w:w="2880" w:type="dxa"/>
            <w:shd w:val="clear" w:color="auto" w:fill="D9E1F2"/>
          </w:tcPr>
          <w:p w14:paraId="6781360B" w14:textId="77777777" w:rsidR="00D81C16" w:rsidRDefault="00000000" w:rsidP="003814D2">
            <w:pPr>
              <w:spacing w:before="40" w:after="40"/>
            </w:pPr>
            <w:r>
              <w:rPr>
                <w:rFonts w:ascii="Times New Roman" w:hAnsi="Times New Roman"/>
                <w:b/>
                <w:sz w:val="20"/>
              </w:rPr>
              <w:t>Status</w:t>
            </w:r>
          </w:p>
        </w:tc>
      </w:tr>
      <w:tr w:rsidR="00D81C16" w14:paraId="263852BE" w14:textId="77777777">
        <w:trPr>
          <w:jc w:val="center"/>
        </w:trPr>
        <w:tc>
          <w:tcPr>
            <w:tcW w:w="2880" w:type="dxa"/>
          </w:tcPr>
          <w:p w14:paraId="09ECE8CC" w14:textId="77777777" w:rsidR="00D81C16" w:rsidRDefault="00000000" w:rsidP="003814D2">
            <w:pPr>
              <w:spacing w:before="40" w:after="40"/>
            </w:pPr>
            <w:r>
              <w:rPr>
                <w:rFonts w:ascii="Times New Roman" w:hAnsi="Times New Roman"/>
                <w:sz w:val="20"/>
              </w:rPr>
              <w:t>FR01</w:t>
            </w:r>
          </w:p>
        </w:tc>
        <w:tc>
          <w:tcPr>
            <w:tcW w:w="2880" w:type="dxa"/>
          </w:tcPr>
          <w:p w14:paraId="60AB8CD6" w14:textId="77777777" w:rsidR="00D81C16" w:rsidRDefault="00000000" w:rsidP="003814D2">
            <w:pPr>
              <w:spacing w:before="40" w:after="40"/>
            </w:pPr>
            <w:r>
              <w:rPr>
                <w:rFonts w:ascii="Times New Roman" w:hAnsi="Times New Roman"/>
                <w:sz w:val="20"/>
              </w:rPr>
              <w:t>The system shall allow administrators to add, view, update, and delete student records.</w:t>
            </w:r>
          </w:p>
        </w:tc>
        <w:tc>
          <w:tcPr>
            <w:tcW w:w="2880" w:type="dxa"/>
          </w:tcPr>
          <w:p w14:paraId="3046C675" w14:textId="77777777" w:rsidR="00D81C16" w:rsidRDefault="00000000" w:rsidP="003814D2">
            <w:pPr>
              <w:spacing w:before="40" w:after="40"/>
            </w:pPr>
            <w:r>
              <w:rPr>
                <w:rFonts w:ascii="Times New Roman" w:hAnsi="Times New Roman"/>
                <w:sz w:val="20"/>
              </w:rPr>
              <w:t>Implemented</w:t>
            </w:r>
          </w:p>
        </w:tc>
      </w:tr>
      <w:tr w:rsidR="00D81C16" w14:paraId="47BC3A59" w14:textId="77777777">
        <w:trPr>
          <w:jc w:val="center"/>
        </w:trPr>
        <w:tc>
          <w:tcPr>
            <w:tcW w:w="2880" w:type="dxa"/>
          </w:tcPr>
          <w:p w14:paraId="59CB0D80" w14:textId="77777777" w:rsidR="00D81C16" w:rsidRDefault="00000000" w:rsidP="003814D2">
            <w:pPr>
              <w:spacing w:before="40" w:after="40"/>
            </w:pPr>
            <w:r>
              <w:rPr>
                <w:rFonts w:ascii="Times New Roman" w:hAnsi="Times New Roman"/>
                <w:sz w:val="20"/>
              </w:rPr>
              <w:t>FR02</w:t>
            </w:r>
          </w:p>
        </w:tc>
        <w:tc>
          <w:tcPr>
            <w:tcW w:w="2880" w:type="dxa"/>
          </w:tcPr>
          <w:p w14:paraId="5DD1D678" w14:textId="77777777" w:rsidR="00D81C16" w:rsidRDefault="00000000" w:rsidP="003814D2">
            <w:pPr>
              <w:spacing w:before="40" w:after="40"/>
            </w:pPr>
            <w:r>
              <w:rPr>
                <w:rFonts w:ascii="Times New Roman" w:hAnsi="Times New Roman"/>
                <w:sz w:val="20"/>
              </w:rPr>
              <w:t>The system shall support importing student data from CSV and Excel files.</w:t>
            </w:r>
          </w:p>
        </w:tc>
        <w:tc>
          <w:tcPr>
            <w:tcW w:w="2880" w:type="dxa"/>
          </w:tcPr>
          <w:p w14:paraId="561D93CE" w14:textId="77777777" w:rsidR="00D81C16" w:rsidRDefault="00000000" w:rsidP="003814D2">
            <w:pPr>
              <w:spacing w:before="40" w:after="40"/>
            </w:pPr>
            <w:r>
              <w:rPr>
                <w:rFonts w:ascii="Times New Roman" w:hAnsi="Times New Roman"/>
                <w:sz w:val="20"/>
              </w:rPr>
              <w:t>Implemented</w:t>
            </w:r>
          </w:p>
        </w:tc>
      </w:tr>
      <w:tr w:rsidR="00D81C16" w14:paraId="1D74454D" w14:textId="77777777">
        <w:trPr>
          <w:jc w:val="center"/>
        </w:trPr>
        <w:tc>
          <w:tcPr>
            <w:tcW w:w="2880" w:type="dxa"/>
          </w:tcPr>
          <w:p w14:paraId="1B17537B" w14:textId="77777777" w:rsidR="00D81C16" w:rsidRDefault="00000000" w:rsidP="003814D2">
            <w:pPr>
              <w:spacing w:before="40" w:after="40"/>
            </w:pPr>
            <w:r>
              <w:rPr>
                <w:rFonts w:ascii="Times New Roman" w:hAnsi="Times New Roman"/>
                <w:sz w:val="20"/>
              </w:rPr>
              <w:t>FR03</w:t>
            </w:r>
          </w:p>
        </w:tc>
        <w:tc>
          <w:tcPr>
            <w:tcW w:w="2880" w:type="dxa"/>
          </w:tcPr>
          <w:p w14:paraId="68EA65C8" w14:textId="77777777" w:rsidR="00D81C16" w:rsidRDefault="00000000" w:rsidP="003814D2">
            <w:pPr>
              <w:spacing w:before="40" w:after="40"/>
            </w:pPr>
            <w:r>
              <w:rPr>
                <w:rFonts w:ascii="Times New Roman" w:hAnsi="Times New Roman"/>
                <w:sz w:val="20"/>
              </w:rPr>
              <w:t>The system shall provide role-based permissions (Admin, Clerk, Teacher, Head).</w:t>
            </w:r>
          </w:p>
        </w:tc>
        <w:tc>
          <w:tcPr>
            <w:tcW w:w="2880" w:type="dxa"/>
          </w:tcPr>
          <w:p w14:paraId="034F8A2B" w14:textId="77777777" w:rsidR="00D81C16" w:rsidRDefault="00000000" w:rsidP="003814D2">
            <w:pPr>
              <w:spacing w:before="40" w:after="40"/>
            </w:pPr>
            <w:r>
              <w:rPr>
                <w:rFonts w:ascii="Times New Roman" w:hAnsi="Times New Roman"/>
                <w:sz w:val="20"/>
              </w:rPr>
              <w:t>Implemented</w:t>
            </w:r>
          </w:p>
        </w:tc>
      </w:tr>
      <w:tr w:rsidR="00D81C16" w14:paraId="5BDA34AF" w14:textId="77777777">
        <w:trPr>
          <w:jc w:val="center"/>
        </w:trPr>
        <w:tc>
          <w:tcPr>
            <w:tcW w:w="2880" w:type="dxa"/>
          </w:tcPr>
          <w:p w14:paraId="10935EDD" w14:textId="77777777" w:rsidR="00D81C16" w:rsidRDefault="00000000" w:rsidP="003814D2">
            <w:pPr>
              <w:spacing w:before="40" w:after="40"/>
            </w:pPr>
            <w:r>
              <w:rPr>
                <w:rFonts w:ascii="Times New Roman" w:hAnsi="Times New Roman"/>
                <w:sz w:val="20"/>
              </w:rPr>
              <w:t>FR04</w:t>
            </w:r>
          </w:p>
        </w:tc>
        <w:tc>
          <w:tcPr>
            <w:tcW w:w="2880" w:type="dxa"/>
          </w:tcPr>
          <w:p w14:paraId="00AAFE22" w14:textId="77777777" w:rsidR="00D81C16" w:rsidRDefault="00000000" w:rsidP="003814D2">
            <w:pPr>
              <w:spacing w:before="40" w:after="40"/>
            </w:pPr>
            <w:r>
              <w:rPr>
                <w:rFonts w:ascii="Times New Roman" w:hAnsi="Times New Roman"/>
                <w:sz w:val="20"/>
              </w:rPr>
              <w:t>The system shall generate student list reports in PDF format.</w:t>
            </w:r>
          </w:p>
        </w:tc>
        <w:tc>
          <w:tcPr>
            <w:tcW w:w="2880" w:type="dxa"/>
          </w:tcPr>
          <w:p w14:paraId="3AE41A85" w14:textId="77777777" w:rsidR="00D81C16" w:rsidRDefault="00000000" w:rsidP="003814D2">
            <w:pPr>
              <w:spacing w:before="40" w:after="40"/>
            </w:pPr>
            <w:r>
              <w:rPr>
                <w:rFonts w:ascii="Times New Roman" w:hAnsi="Times New Roman"/>
                <w:sz w:val="20"/>
              </w:rPr>
              <w:t>Implemented</w:t>
            </w:r>
          </w:p>
        </w:tc>
      </w:tr>
      <w:tr w:rsidR="00D81C16" w14:paraId="18A26672" w14:textId="77777777">
        <w:trPr>
          <w:jc w:val="center"/>
        </w:trPr>
        <w:tc>
          <w:tcPr>
            <w:tcW w:w="2880" w:type="dxa"/>
          </w:tcPr>
          <w:p w14:paraId="5D24171B" w14:textId="77777777" w:rsidR="00D81C16" w:rsidRDefault="00000000" w:rsidP="003814D2">
            <w:pPr>
              <w:spacing w:before="40" w:after="40"/>
            </w:pPr>
            <w:r>
              <w:rPr>
                <w:rFonts w:ascii="Times New Roman" w:hAnsi="Times New Roman"/>
                <w:sz w:val="20"/>
              </w:rPr>
              <w:t>FR05</w:t>
            </w:r>
          </w:p>
        </w:tc>
        <w:tc>
          <w:tcPr>
            <w:tcW w:w="2880" w:type="dxa"/>
          </w:tcPr>
          <w:p w14:paraId="4C975879" w14:textId="77777777" w:rsidR="00D81C16" w:rsidRDefault="00000000" w:rsidP="003814D2">
            <w:pPr>
              <w:spacing w:before="40" w:after="40"/>
            </w:pPr>
            <w:r>
              <w:rPr>
                <w:rFonts w:ascii="Times New Roman" w:hAnsi="Times New Roman"/>
                <w:sz w:val="20"/>
              </w:rPr>
              <w:t>The system shall export student data in CSV format.</w:t>
            </w:r>
          </w:p>
        </w:tc>
        <w:tc>
          <w:tcPr>
            <w:tcW w:w="2880" w:type="dxa"/>
          </w:tcPr>
          <w:p w14:paraId="652A08D9" w14:textId="77777777" w:rsidR="00D81C16" w:rsidRDefault="00000000" w:rsidP="003814D2">
            <w:pPr>
              <w:spacing w:before="40" w:after="40"/>
            </w:pPr>
            <w:r>
              <w:rPr>
                <w:rFonts w:ascii="Times New Roman" w:hAnsi="Times New Roman"/>
                <w:sz w:val="20"/>
              </w:rPr>
              <w:t>Implemented</w:t>
            </w:r>
          </w:p>
        </w:tc>
      </w:tr>
      <w:tr w:rsidR="00D81C16" w14:paraId="4D23E993" w14:textId="77777777">
        <w:trPr>
          <w:jc w:val="center"/>
        </w:trPr>
        <w:tc>
          <w:tcPr>
            <w:tcW w:w="2880" w:type="dxa"/>
          </w:tcPr>
          <w:p w14:paraId="2940CF53" w14:textId="77777777" w:rsidR="00D81C16" w:rsidRDefault="00000000" w:rsidP="003814D2">
            <w:pPr>
              <w:spacing w:before="40" w:after="40"/>
            </w:pPr>
            <w:r>
              <w:rPr>
                <w:rFonts w:ascii="Times New Roman" w:hAnsi="Times New Roman"/>
                <w:sz w:val="20"/>
              </w:rPr>
              <w:t>FR06</w:t>
            </w:r>
          </w:p>
        </w:tc>
        <w:tc>
          <w:tcPr>
            <w:tcW w:w="2880" w:type="dxa"/>
          </w:tcPr>
          <w:p w14:paraId="365E6790" w14:textId="77777777" w:rsidR="00D81C16" w:rsidRDefault="00000000" w:rsidP="003814D2">
            <w:pPr>
              <w:spacing w:before="40" w:after="40"/>
            </w:pPr>
            <w:r>
              <w:rPr>
                <w:rFonts w:ascii="Times New Roman" w:hAnsi="Times New Roman"/>
                <w:sz w:val="20"/>
              </w:rPr>
              <w:t>The system shall display real-time analytics dashboards.</w:t>
            </w:r>
          </w:p>
        </w:tc>
        <w:tc>
          <w:tcPr>
            <w:tcW w:w="2880" w:type="dxa"/>
          </w:tcPr>
          <w:p w14:paraId="5EB7D2EE" w14:textId="77777777" w:rsidR="00D81C16" w:rsidRDefault="00000000" w:rsidP="003814D2">
            <w:pPr>
              <w:spacing w:before="40" w:after="40"/>
            </w:pPr>
            <w:r>
              <w:rPr>
                <w:rFonts w:ascii="Times New Roman" w:hAnsi="Times New Roman"/>
                <w:sz w:val="20"/>
              </w:rPr>
              <w:t>Implemented</w:t>
            </w:r>
          </w:p>
        </w:tc>
      </w:tr>
      <w:tr w:rsidR="00D81C16" w14:paraId="1765D0C0" w14:textId="77777777">
        <w:trPr>
          <w:jc w:val="center"/>
        </w:trPr>
        <w:tc>
          <w:tcPr>
            <w:tcW w:w="2880" w:type="dxa"/>
          </w:tcPr>
          <w:p w14:paraId="75C48291" w14:textId="77777777" w:rsidR="00D81C16" w:rsidRDefault="00000000" w:rsidP="003814D2">
            <w:pPr>
              <w:spacing w:before="40" w:after="40"/>
            </w:pPr>
            <w:r>
              <w:rPr>
                <w:rFonts w:ascii="Times New Roman" w:hAnsi="Times New Roman"/>
                <w:sz w:val="20"/>
              </w:rPr>
              <w:t>FR07</w:t>
            </w:r>
          </w:p>
        </w:tc>
        <w:tc>
          <w:tcPr>
            <w:tcW w:w="2880" w:type="dxa"/>
          </w:tcPr>
          <w:p w14:paraId="0ED1F089" w14:textId="77777777" w:rsidR="00D81C16" w:rsidRDefault="00000000" w:rsidP="003814D2">
            <w:pPr>
              <w:spacing w:before="40" w:after="40"/>
            </w:pPr>
            <w:r>
              <w:rPr>
                <w:rFonts w:ascii="Times New Roman" w:hAnsi="Times New Roman"/>
                <w:sz w:val="20"/>
              </w:rPr>
              <w:t>The system shall require user authentication before accessing any feature.</w:t>
            </w:r>
          </w:p>
        </w:tc>
        <w:tc>
          <w:tcPr>
            <w:tcW w:w="2880" w:type="dxa"/>
          </w:tcPr>
          <w:p w14:paraId="270574FD" w14:textId="77777777" w:rsidR="00D81C16" w:rsidRDefault="00000000" w:rsidP="003814D2">
            <w:pPr>
              <w:spacing w:before="40" w:after="40"/>
            </w:pPr>
            <w:r>
              <w:rPr>
                <w:rFonts w:ascii="Times New Roman" w:hAnsi="Times New Roman"/>
                <w:sz w:val="20"/>
              </w:rPr>
              <w:t>Implemented</w:t>
            </w:r>
          </w:p>
        </w:tc>
      </w:tr>
      <w:tr w:rsidR="00D81C16" w14:paraId="1FE27C2B" w14:textId="77777777">
        <w:trPr>
          <w:jc w:val="center"/>
        </w:trPr>
        <w:tc>
          <w:tcPr>
            <w:tcW w:w="2880" w:type="dxa"/>
          </w:tcPr>
          <w:p w14:paraId="38060A20" w14:textId="77777777" w:rsidR="00D81C16" w:rsidRDefault="00000000" w:rsidP="003814D2">
            <w:pPr>
              <w:spacing w:before="40" w:after="40"/>
            </w:pPr>
            <w:r>
              <w:rPr>
                <w:rFonts w:ascii="Times New Roman" w:hAnsi="Times New Roman"/>
                <w:sz w:val="20"/>
              </w:rPr>
              <w:t>FR08</w:t>
            </w:r>
          </w:p>
        </w:tc>
        <w:tc>
          <w:tcPr>
            <w:tcW w:w="2880" w:type="dxa"/>
          </w:tcPr>
          <w:p w14:paraId="5ABF4630" w14:textId="77777777" w:rsidR="00D81C16" w:rsidRDefault="00000000" w:rsidP="003814D2">
            <w:pPr>
              <w:spacing w:before="40" w:after="40"/>
            </w:pPr>
            <w:r>
              <w:rPr>
                <w:rFonts w:ascii="Times New Roman" w:hAnsi="Times New Roman"/>
                <w:sz w:val="20"/>
              </w:rPr>
              <w:t>The system shall track student progression from Grade 12 to Grade 13.</w:t>
            </w:r>
          </w:p>
        </w:tc>
        <w:tc>
          <w:tcPr>
            <w:tcW w:w="2880" w:type="dxa"/>
          </w:tcPr>
          <w:p w14:paraId="76F49419" w14:textId="77777777" w:rsidR="00D81C16" w:rsidRDefault="00000000" w:rsidP="003814D2">
            <w:pPr>
              <w:spacing w:before="40" w:after="40"/>
            </w:pPr>
            <w:r>
              <w:rPr>
                <w:rFonts w:ascii="Times New Roman" w:hAnsi="Times New Roman"/>
                <w:sz w:val="20"/>
              </w:rPr>
              <w:t>Implemented</w:t>
            </w:r>
          </w:p>
        </w:tc>
      </w:tr>
      <w:tr w:rsidR="00D81C16" w14:paraId="3B03F03E" w14:textId="77777777">
        <w:trPr>
          <w:jc w:val="center"/>
        </w:trPr>
        <w:tc>
          <w:tcPr>
            <w:tcW w:w="2880" w:type="dxa"/>
          </w:tcPr>
          <w:p w14:paraId="4EC2457A" w14:textId="77777777" w:rsidR="00D81C16" w:rsidRDefault="00000000" w:rsidP="003814D2">
            <w:pPr>
              <w:spacing w:before="40" w:after="40"/>
            </w:pPr>
            <w:r>
              <w:rPr>
                <w:rFonts w:ascii="Times New Roman" w:hAnsi="Times New Roman"/>
                <w:sz w:val="20"/>
              </w:rPr>
              <w:t>FR09</w:t>
            </w:r>
          </w:p>
        </w:tc>
        <w:tc>
          <w:tcPr>
            <w:tcW w:w="2880" w:type="dxa"/>
          </w:tcPr>
          <w:p w14:paraId="0DF03A95" w14:textId="77777777" w:rsidR="00D81C16" w:rsidRDefault="00000000" w:rsidP="003814D2">
            <w:pPr>
              <w:spacing w:before="40" w:after="40"/>
            </w:pPr>
            <w:r>
              <w:rPr>
                <w:rFonts w:ascii="Times New Roman" w:hAnsi="Times New Roman"/>
                <w:sz w:val="20"/>
              </w:rPr>
              <w:t>The system shall manage O/L examination results per student per subject.</w:t>
            </w:r>
          </w:p>
        </w:tc>
        <w:tc>
          <w:tcPr>
            <w:tcW w:w="2880" w:type="dxa"/>
          </w:tcPr>
          <w:p w14:paraId="540410C3" w14:textId="77777777" w:rsidR="00D81C16" w:rsidRDefault="00000000" w:rsidP="003814D2">
            <w:pPr>
              <w:spacing w:before="40" w:after="40"/>
            </w:pPr>
            <w:r>
              <w:rPr>
                <w:rFonts w:ascii="Times New Roman" w:hAnsi="Times New Roman"/>
                <w:sz w:val="20"/>
              </w:rPr>
              <w:t>Implemented</w:t>
            </w:r>
          </w:p>
        </w:tc>
      </w:tr>
      <w:tr w:rsidR="00D81C16" w14:paraId="0B2CA68B" w14:textId="77777777">
        <w:trPr>
          <w:jc w:val="center"/>
        </w:trPr>
        <w:tc>
          <w:tcPr>
            <w:tcW w:w="2880" w:type="dxa"/>
          </w:tcPr>
          <w:p w14:paraId="2124477A" w14:textId="77777777" w:rsidR="00D81C16" w:rsidRDefault="00000000" w:rsidP="003814D2">
            <w:pPr>
              <w:spacing w:before="40" w:after="40"/>
            </w:pPr>
            <w:r>
              <w:rPr>
                <w:rFonts w:ascii="Times New Roman" w:hAnsi="Times New Roman"/>
                <w:sz w:val="20"/>
              </w:rPr>
              <w:lastRenderedPageBreak/>
              <w:t>FR10</w:t>
            </w:r>
          </w:p>
        </w:tc>
        <w:tc>
          <w:tcPr>
            <w:tcW w:w="2880" w:type="dxa"/>
          </w:tcPr>
          <w:p w14:paraId="07D6DBB4" w14:textId="77777777" w:rsidR="00D81C16" w:rsidRDefault="00000000" w:rsidP="003814D2">
            <w:pPr>
              <w:spacing w:before="40" w:after="40"/>
            </w:pPr>
            <w:r>
              <w:rPr>
                <w:rFonts w:ascii="Times New Roman" w:hAnsi="Times New Roman"/>
                <w:sz w:val="20"/>
              </w:rPr>
              <w:t>The system shall support an external student registration and approval workflow.</w:t>
            </w:r>
          </w:p>
        </w:tc>
        <w:tc>
          <w:tcPr>
            <w:tcW w:w="2880" w:type="dxa"/>
          </w:tcPr>
          <w:p w14:paraId="58B74DB3" w14:textId="77777777" w:rsidR="00D81C16" w:rsidRDefault="00000000" w:rsidP="003814D2">
            <w:pPr>
              <w:spacing w:before="40" w:after="40"/>
            </w:pPr>
            <w:r>
              <w:rPr>
                <w:rFonts w:ascii="Times New Roman" w:hAnsi="Times New Roman"/>
                <w:sz w:val="20"/>
              </w:rPr>
              <w:t>Implemented</w:t>
            </w:r>
          </w:p>
        </w:tc>
      </w:tr>
      <w:tr w:rsidR="00D81C16" w14:paraId="6CEB9D42" w14:textId="77777777">
        <w:trPr>
          <w:jc w:val="center"/>
        </w:trPr>
        <w:tc>
          <w:tcPr>
            <w:tcW w:w="2880" w:type="dxa"/>
          </w:tcPr>
          <w:p w14:paraId="4AFDE628" w14:textId="77777777" w:rsidR="00D81C16" w:rsidRDefault="00000000" w:rsidP="003814D2">
            <w:pPr>
              <w:spacing w:before="40" w:after="40"/>
            </w:pPr>
            <w:r>
              <w:rPr>
                <w:rFonts w:ascii="Times New Roman" w:hAnsi="Times New Roman"/>
                <w:sz w:val="20"/>
              </w:rPr>
              <w:t>FR11</w:t>
            </w:r>
          </w:p>
        </w:tc>
        <w:tc>
          <w:tcPr>
            <w:tcW w:w="2880" w:type="dxa"/>
          </w:tcPr>
          <w:p w14:paraId="09736733" w14:textId="77777777" w:rsidR="00D81C16" w:rsidRDefault="00000000" w:rsidP="003814D2">
            <w:pPr>
              <w:spacing w:before="40" w:after="40"/>
            </w:pPr>
            <w:r>
              <w:rPr>
                <w:rFonts w:ascii="Times New Roman" w:hAnsi="Times New Roman"/>
                <w:sz w:val="20"/>
              </w:rPr>
              <w:t>The system shall maintain an audit log of all data modification events.</w:t>
            </w:r>
          </w:p>
        </w:tc>
        <w:tc>
          <w:tcPr>
            <w:tcW w:w="2880" w:type="dxa"/>
          </w:tcPr>
          <w:p w14:paraId="2B4ABAC3" w14:textId="77777777" w:rsidR="00D81C16" w:rsidRDefault="00000000" w:rsidP="003814D2">
            <w:pPr>
              <w:spacing w:before="40" w:after="40"/>
            </w:pPr>
            <w:r>
              <w:rPr>
                <w:rFonts w:ascii="Times New Roman" w:hAnsi="Times New Roman"/>
                <w:sz w:val="20"/>
              </w:rPr>
              <w:t>Implemented</w:t>
            </w:r>
          </w:p>
        </w:tc>
      </w:tr>
      <w:tr w:rsidR="00D81C16" w14:paraId="76CAE31C" w14:textId="77777777">
        <w:trPr>
          <w:jc w:val="center"/>
        </w:trPr>
        <w:tc>
          <w:tcPr>
            <w:tcW w:w="2880" w:type="dxa"/>
          </w:tcPr>
          <w:p w14:paraId="25FCE5B0" w14:textId="77777777" w:rsidR="00D81C16" w:rsidRDefault="00000000" w:rsidP="003814D2">
            <w:pPr>
              <w:spacing w:before="40" w:after="40"/>
            </w:pPr>
            <w:r>
              <w:rPr>
                <w:rFonts w:ascii="Times New Roman" w:hAnsi="Times New Roman"/>
                <w:sz w:val="20"/>
              </w:rPr>
              <w:t>FR12</w:t>
            </w:r>
          </w:p>
        </w:tc>
        <w:tc>
          <w:tcPr>
            <w:tcW w:w="2880" w:type="dxa"/>
          </w:tcPr>
          <w:p w14:paraId="72045C63" w14:textId="77777777" w:rsidR="00D81C16" w:rsidRDefault="00000000" w:rsidP="003814D2">
            <w:pPr>
              <w:spacing w:before="40" w:after="40"/>
            </w:pPr>
            <w:r>
              <w:rPr>
                <w:rFonts w:ascii="Times New Roman" w:hAnsi="Times New Roman"/>
                <w:sz w:val="20"/>
              </w:rPr>
              <w:t>The system shall allow searching and filtering of student records.</w:t>
            </w:r>
          </w:p>
        </w:tc>
        <w:tc>
          <w:tcPr>
            <w:tcW w:w="2880" w:type="dxa"/>
          </w:tcPr>
          <w:p w14:paraId="2C593ECC" w14:textId="77777777" w:rsidR="00D81C16" w:rsidRDefault="00000000" w:rsidP="003814D2">
            <w:pPr>
              <w:spacing w:before="40" w:after="40"/>
            </w:pPr>
            <w:r>
              <w:rPr>
                <w:rFonts w:ascii="Times New Roman" w:hAnsi="Times New Roman"/>
                <w:sz w:val="20"/>
              </w:rPr>
              <w:t>Implemented</w:t>
            </w:r>
          </w:p>
        </w:tc>
      </w:tr>
      <w:tr w:rsidR="00D81C16" w14:paraId="22D60807" w14:textId="77777777">
        <w:trPr>
          <w:jc w:val="center"/>
        </w:trPr>
        <w:tc>
          <w:tcPr>
            <w:tcW w:w="2880" w:type="dxa"/>
          </w:tcPr>
          <w:p w14:paraId="6077A28E" w14:textId="77777777" w:rsidR="00D81C16" w:rsidRDefault="00000000" w:rsidP="003814D2">
            <w:pPr>
              <w:spacing w:before="40" w:after="40"/>
            </w:pPr>
            <w:r>
              <w:rPr>
                <w:rFonts w:ascii="Times New Roman" w:hAnsi="Times New Roman"/>
                <w:sz w:val="20"/>
              </w:rPr>
              <w:t>FR13</w:t>
            </w:r>
          </w:p>
        </w:tc>
        <w:tc>
          <w:tcPr>
            <w:tcW w:w="2880" w:type="dxa"/>
          </w:tcPr>
          <w:p w14:paraId="68A40550" w14:textId="77777777" w:rsidR="00D81C16" w:rsidRDefault="00000000" w:rsidP="003814D2">
            <w:pPr>
              <w:spacing w:before="40" w:after="40"/>
            </w:pPr>
            <w:r>
              <w:rPr>
                <w:rFonts w:ascii="Times New Roman" w:hAnsi="Times New Roman"/>
                <w:sz w:val="20"/>
              </w:rPr>
              <w:t>The system shall provide a public self-registration portal for external applicants.</w:t>
            </w:r>
          </w:p>
        </w:tc>
        <w:tc>
          <w:tcPr>
            <w:tcW w:w="2880" w:type="dxa"/>
          </w:tcPr>
          <w:p w14:paraId="776CC532" w14:textId="77777777" w:rsidR="00D81C16" w:rsidRDefault="00000000" w:rsidP="003814D2">
            <w:pPr>
              <w:spacing w:before="40" w:after="40"/>
            </w:pPr>
            <w:r>
              <w:rPr>
                <w:rFonts w:ascii="Times New Roman" w:hAnsi="Times New Roman"/>
                <w:sz w:val="20"/>
              </w:rPr>
              <w:t>Implemented</w:t>
            </w:r>
          </w:p>
        </w:tc>
      </w:tr>
      <w:tr w:rsidR="00D81C16" w14:paraId="15BF8A7C" w14:textId="77777777">
        <w:trPr>
          <w:jc w:val="center"/>
        </w:trPr>
        <w:tc>
          <w:tcPr>
            <w:tcW w:w="2880" w:type="dxa"/>
          </w:tcPr>
          <w:p w14:paraId="07FEA793" w14:textId="77777777" w:rsidR="00D81C16" w:rsidRDefault="00000000" w:rsidP="003814D2">
            <w:pPr>
              <w:spacing w:before="40" w:after="40"/>
            </w:pPr>
            <w:r>
              <w:rPr>
                <w:rFonts w:ascii="Times New Roman" w:hAnsi="Times New Roman"/>
                <w:sz w:val="20"/>
              </w:rPr>
              <w:t>FR14</w:t>
            </w:r>
          </w:p>
        </w:tc>
        <w:tc>
          <w:tcPr>
            <w:tcW w:w="2880" w:type="dxa"/>
          </w:tcPr>
          <w:p w14:paraId="4F6F5A43" w14:textId="77777777" w:rsidR="00D81C16" w:rsidRDefault="00000000" w:rsidP="003814D2">
            <w:pPr>
              <w:spacing w:before="40" w:after="40"/>
            </w:pPr>
            <w:r>
              <w:rPr>
                <w:rFonts w:ascii="Times New Roman" w:hAnsi="Times New Roman"/>
                <w:sz w:val="20"/>
              </w:rPr>
              <w:t>The system shall rank external applicants by weighted O/L score within each stream.</w:t>
            </w:r>
          </w:p>
        </w:tc>
        <w:tc>
          <w:tcPr>
            <w:tcW w:w="2880" w:type="dxa"/>
          </w:tcPr>
          <w:p w14:paraId="7DE6AE74" w14:textId="77777777" w:rsidR="00D81C16" w:rsidRDefault="00000000" w:rsidP="003814D2">
            <w:pPr>
              <w:spacing w:before="40" w:after="40"/>
            </w:pPr>
            <w:r>
              <w:rPr>
                <w:rFonts w:ascii="Times New Roman" w:hAnsi="Times New Roman"/>
                <w:sz w:val="20"/>
              </w:rPr>
              <w:t>Implemented</w:t>
            </w:r>
          </w:p>
        </w:tc>
      </w:tr>
      <w:tr w:rsidR="00D81C16" w14:paraId="24CF7348" w14:textId="77777777">
        <w:trPr>
          <w:jc w:val="center"/>
        </w:trPr>
        <w:tc>
          <w:tcPr>
            <w:tcW w:w="2880" w:type="dxa"/>
          </w:tcPr>
          <w:p w14:paraId="70307190" w14:textId="77777777" w:rsidR="00D81C16" w:rsidRDefault="00000000" w:rsidP="003814D2">
            <w:pPr>
              <w:spacing w:before="40" w:after="40"/>
            </w:pPr>
            <w:r>
              <w:rPr>
                <w:rFonts w:ascii="Times New Roman" w:hAnsi="Times New Roman"/>
                <w:sz w:val="20"/>
              </w:rPr>
              <w:t>FR15</w:t>
            </w:r>
          </w:p>
        </w:tc>
        <w:tc>
          <w:tcPr>
            <w:tcW w:w="2880" w:type="dxa"/>
          </w:tcPr>
          <w:p w14:paraId="0D819C33" w14:textId="77777777" w:rsidR="00D81C16" w:rsidRDefault="00000000" w:rsidP="003814D2">
            <w:pPr>
              <w:spacing w:before="40" w:after="40"/>
            </w:pPr>
            <w:r>
              <w:rPr>
                <w:rFonts w:ascii="Times New Roman" w:hAnsi="Times New Roman"/>
                <w:sz w:val="20"/>
              </w:rPr>
              <w:t>The system shall allow administrators to configure per-stream O/L subject score weights.</w:t>
            </w:r>
          </w:p>
        </w:tc>
        <w:tc>
          <w:tcPr>
            <w:tcW w:w="2880" w:type="dxa"/>
          </w:tcPr>
          <w:p w14:paraId="4051FFCF" w14:textId="77777777" w:rsidR="00D81C16" w:rsidRDefault="00000000" w:rsidP="003814D2">
            <w:pPr>
              <w:spacing w:before="40" w:after="40"/>
            </w:pPr>
            <w:r>
              <w:rPr>
                <w:rFonts w:ascii="Times New Roman" w:hAnsi="Times New Roman"/>
                <w:sz w:val="20"/>
              </w:rPr>
              <w:t>Implemented</w:t>
            </w:r>
          </w:p>
        </w:tc>
      </w:tr>
      <w:tr w:rsidR="00D81C16" w14:paraId="4789C32B" w14:textId="77777777">
        <w:trPr>
          <w:jc w:val="center"/>
        </w:trPr>
        <w:tc>
          <w:tcPr>
            <w:tcW w:w="2880" w:type="dxa"/>
          </w:tcPr>
          <w:p w14:paraId="458644C8" w14:textId="77777777" w:rsidR="00D81C16" w:rsidRDefault="00000000" w:rsidP="003814D2">
            <w:pPr>
              <w:spacing w:before="40" w:after="40"/>
            </w:pPr>
            <w:r>
              <w:rPr>
                <w:rFonts w:ascii="Times New Roman" w:hAnsi="Times New Roman"/>
                <w:sz w:val="20"/>
              </w:rPr>
              <w:t>FR16</w:t>
            </w:r>
          </w:p>
        </w:tc>
        <w:tc>
          <w:tcPr>
            <w:tcW w:w="2880" w:type="dxa"/>
          </w:tcPr>
          <w:p w14:paraId="4B098C44" w14:textId="77777777" w:rsidR="00D81C16" w:rsidRDefault="00000000" w:rsidP="003814D2">
            <w:pPr>
              <w:spacing w:before="40" w:after="40"/>
            </w:pPr>
            <w:r>
              <w:rPr>
                <w:rFonts w:ascii="Times New Roman" w:hAnsi="Times New Roman"/>
                <w:sz w:val="20"/>
              </w:rPr>
              <w:t>The system shall schedule interviews in batch and send email confirmations.</w:t>
            </w:r>
          </w:p>
        </w:tc>
        <w:tc>
          <w:tcPr>
            <w:tcW w:w="2880" w:type="dxa"/>
          </w:tcPr>
          <w:p w14:paraId="4856DDDA" w14:textId="77777777" w:rsidR="00D81C16" w:rsidRDefault="00000000" w:rsidP="003814D2">
            <w:pPr>
              <w:spacing w:before="40" w:after="40"/>
            </w:pPr>
            <w:r>
              <w:rPr>
                <w:rFonts w:ascii="Times New Roman" w:hAnsi="Times New Roman"/>
                <w:sz w:val="20"/>
              </w:rPr>
              <w:t>Implemented</w:t>
            </w:r>
          </w:p>
        </w:tc>
      </w:tr>
      <w:tr w:rsidR="00D81C16" w14:paraId="5641268A" w14:textId="77777777">
        <w:trPr>
          <w:jc w:val="center"/>
        </w:trPr>
        <w:tc>
          <w:tcPr>
            <w:tcW w:w="2880" w:type="dxa"/>
          </w:tcPr>
          <w:p w14:paraId="0B1133B2" w14:textId="77777777" w:rsidR="00D81C16" w:rsidRDefault="00000000" w:rsidP="003814D2">
            <w:pPr>
              <w:spacing w:before="40" w:after="40"/>
            </w:pPr>
            <w:r>
              <w:rPr>
                <w:rFonts w:ascii="Times New Roman" w:hAnsi="Times New Roman"/>
                <w:sz w:val="20"/>
              </w:rPr>
              <w:t>FR17</w:t>
            </w:r>
          </w:p>
        </w:tc>
        <w:tc>
          <w:tcPr>
            <w:tcW w:w="2880" w:type="dxa"/>
          </w:tcPr>
          <w:p w14:paraId="2DF8FCCC" w14:textId="77777777" w:rsidR="00D81C16" w:rsidRDefault="00000000" w:rsidP="003814D2">
            <w:pPr>
              <w:spacing w:before="40" w:after="40"/>
            </w:pPr>
            <w:r>
              <w:rPr>
                <w:rFonts w:ascii="Times New Roman" w:hAnsi="Times New Roman"/>
                <w:sz w:val="20"/>
              </w:rPr>
              <w:t>The system shall provide a visual timeline for managing interview day schedules.</w:t>
            </w:r>
          </w:p>
        </w:tc>
        <w:tc>
          <w:tcPr>
            <w:tcW w:w="2880" w:type="dxa"/>
          </w:tcPr>
          <w:p w14:paraId="4406DC60" w14:textId="77777777" w:rsidR="00D81C16" w:rsidRDefault="00000000" w:rsidP="003814D2">
            <w:pPr>
              <w:spacing w:before="40" w:after="40"/>
            </w:pPr>
            <w:r>
              <w:rPr>
                <w:rFonts w:ascii="Times New Roman" w:hAnsi="Times New Roman"/>
                <w:sz w:val="20"/>
              </w:rPr>
              <w:t>Implemented</w:t>
            </w:r>
          </w:p>
        </w:tc>
      </w:tr>
      <w:tr w:rsidR="00D81C16" w14:paraId="1D0FC767" w14:textId="77777777">
        <w:trPr>
          <w:jc w:val="center"/>
        </w:trPr>
        <w:tc>
          <w:tcPr>
            <w:tcW w:w="2880" w:type="dxa"/>
          </w:tcPr>
          <w:p w14:paraId="1C7069E8" w14:textId="77777777" w:rsidR="00D81C16" w:rsidRDefault="00000000" w:rsidP="003814D2">
            <w:pPr>
              <w:spacing w:before="40" w:after="40"/>
            </w:pPr>
            <w:r>
              <w:rPr>
                <w:rFonts w:ascii="Times New Roman" w:hAnsi="Times New Roman"/>
                <w:sz w:val="20"/>
              </w:rPr>
              <w:t>FR18</w:t>
            </w:r>
          </w:p>
        </w:tc>
        <w:tc>
          <w:tcPr>
            <w:tcW w:w="2880" w:type="dxa"/>
          </w:tcPr>
          <w:p w14:paraId="1F9BA0BB" w14:textId="77777777" w:rsidR="00D81C16" w:rsidRDefault="00000000" w:rsidP="003814D2">
            <w:pPr>
              <w:spacing w:before="40" w:after="40"/>
            </w:pPr>
            <w:r>
              <w:rPr>
                <w:rFonts w:ascii="Times New Roman" w:hAnsi="Times New Roman"/>
                <w:sz w:val="20"/>
              </w:rPr>
              <w:t>The system shall accept student registrations from Google Forms and MS Forms via webhooks.</w:t>
            </w:r>
          </w:p>
        </w:tc>
        <w:tc>
          <w:tcPr>
            <w:tcW w:w="2880" w:type="dxa"/>
          </w:tcPr>
          <w:p w14:paraId="3071E94C" w14:textId="77777777" w:rsidR="00D81C16" w:rsidRDefault="00000000" w:rsidP="003814D2">
            <w:pPr>
              <w:spacing w:before="40" w:after="40"/>
            </w:pPr>
            <w:r>
              <w:rPr>
                <w:rFonts w:ascii="Times New Roman" w:hAnsi="Times New Roman"/>
                <w:sz w:val="20"/>
              </w:rPr>
              <w:t>Implemented</w:t>
            </w:r>
          </w:p>
        </w:tc>
      </w:tr>
    </w:tbl>
    <w:p w14:paraId="01617624" w14:textId="77777777" w:rsidR="00D81C16" w:rsidRDefault="00D81C16" w:rsidP="003814D2">
      <w:pPr>
        <w:spacing w:line="240" w:lineRule="auto"/>
      </w:pPr>
    </w:p>
    <w:p w14:paraId="12FDEDA4" w14:textId="77777777" w:rsidR="00D81C16" w:rsidRDefault="00000000" w:rsidP="003814D2">
      <w:pPr>
        <w:spacing w:before="200" w:after="80" w:line="240" w:lineRule="auto"/>
      </w:pPr>
      <w:r>
        <w:rPr>
          <w:rFonts w:ascii="Times New Roman" w:hAnsi="Times New Roman"/>
          <w:b/>
          <w:sz w:val="28"/>
        </w:rPr>
        <w:t>2.2.2 Non-Functional Requirements</w:t>
      </w:r>
    </w:p>
    <w:p w14:paraId="329266A6" w14:textId="77777777" w:rsidR="00D81C16" w:rsidRDefault="00000000" w:rsidP="003814D2">
      <w:pPr>
        <w:spacing w:before="200" w:after="80" w:line="240" w:lineRule="auto"/>
        <w:jc w:val="center"/>
      </w:pPr>
      <w:r>
        <w:rPr>
          <w:rFonts w:ascii="Times New Roman" w:hAnsi="Times New Roman"/>
          <w:b/>
        </w:rPr>
        <w:t>Table 2: Non-Functional Requirements</w:t>
      </w:r>
    </w:p>
    <w:tbl>
      <w:tblPr>
        <w:tblStyle w:val="TableGrid"/>
        <w:tblW w:w="0" w:type="auto"/>
        <w:tblLook w:val="04A0" w:firstRow="1" w:lastRow="0" w:firstColumn="1" w:lastColumn="0" w:noHBand="0" w:noVBand="1"/>
      </w:tblPr>
      <w:tblGrid>
        <w:gridCol w:w="4320"/>
        <w:gridCol w:w="4320"/>
      </w:tblGrid>
      <w:tr w:rsidR="00D81C16" w14:paraId="43121BF9" w14:textId="77777777">
        <w:tc>
          <w:tcPr>
            <w:tcW w:w="4320" w:type="dxa"/>
            <w:shd w:val="clear" w:color="auto" w:fill="D9E1F2"/>
          </w:tcPr>
          <w:p w14:paraId="3578CAE1" w14:textId="77777777" w:rsidR="00D81C16" w:rsidRDefault="00000000" w:rsidP="003814D2">
            <w:pPr>
              <w:spacing w:before="40" w:after="40"/>
            </w:pPr>
            <w:r>
              <w:rPr>
                <w:rFonts w:ascii="Times New Roman" w:hAnsi="Times New Roman"/>
                <w:b/>
                <w:sz w:val="20"/>
              </w:rPr>
              <w:t>ID</w:t>
            </w:r>
          </w:p>
        </w:tc>
        <w:tc>
          <w:tcPr>
            <w:tcW w:w="4320" w:type="dxa"/>
            <w:shd w:val="clear" w:color="auto" w:fill="D9E1F2"/>
          </w:tcPr>
          <w:p w14:paraId="760BF064" w14:textId="77777777" w:rsidR="00D81C16" w:rsidRDefault="00000000" w:rsidP="003814D2">
            <w:pPr>
              <w:spacing w:before="40" w:after="40"/>
            </w:pPr>
            <w:r>
              <w:rPr>
                <w:rFonts w:ascii="Times New Roman" w:hAnsi="Times New Roman"/>
                <w:b/>
                <w:sz w:val="20"/>
              </w:rPr>
              <w:t>Requirement</w:t>
            </w:r>
          </w:p>
        </w:tc>
      </w:tr>
      <w:tr w:rsidR="00D81C16" w14:paraId="13891D73" w14:textId="77777777">
        <w:tc>
          <w:tcPr>
            <w:tcW w:w="4320" w:type="dxa"/>
          </w:tcPr>
          <w:p w14:paraId="28C7EBA9" w14:textId="77777777" w:rsidR="00D81C16" w:rsidRDefault="00000000" w:rsidP="003814D2">
            <w:pPr>
              <w:spacing w:before="40" w:after="40"/>
            </w:pPr>
            <w:r>
              <w:rPr>
                <w:rFonts w:ascii="Times New Roman" w:hAnsi="Times New Roman"/>
                <w:sz w:val="20"/>
              </w:rPr>
              <w:t>NFR01</w:t>
            </w:r>
          </w:p>
        </w:tc>
        <w:tc>
          <w:tcPr>
            <w:tcW w:w="4320" w:type="dxa"/>
          </w:tcPr>
          <w:p w14:paraId="18A881D2" w14:textId="77777777" w:rsidR="00D81C16" w:rsidRDefault="00000000" w:rsidP="003814D2">
            <w:pPr>
              <w:spacing w:before="40" w:after="40"/>
            </w:pPr>
            <w:r>
              <w:rPr>
                <w:rFonts w:ascii="Times New Roman" w:hAnsi="Times New Roman"/>
                <w:sz w:val="20"/>
              </w:rPr>
              <w:t>Performance: The system shall support up to 50 concurrent authenticated users without noticeable latency.</w:t>
            </w:r>
          </w:p>
        </w:tc>
      </w:tr>
      <w:tr w:rsidR="00D81C16" w14:paraId="3E85FF64" w14:textId="77777777">
        <w:tc>
          <w:tcPr>
            <w:tcW w:w="4320" w:type="dxa"/>
          </w:tcPr>
          <w:p w14:paraId="0E3B752F" w14:textId="77777777" w:rsidR="00D81C16" w:rsidRDefault="00000000" w:rsidP="003814D2">
            <w:pPr>
              <w:spacing w:before="40" w:after="40"/>
            </w:pPr>
            <w:r>
              <w:rPr>
                <w:rFonts w:ascii="Times New Roman" w:hAnsi="Times New Roman"/>
                <w:sz w:val="20"/>
              </w:rPr>
              <w:t>NFR02</w:t>
            </w:r>
          </w:p>
        </w:tc>
        <w:tc>
          <w:tcPr>
            <w:tcW w:w="4320" w:type="dxa"/>
          </w:tcPr>
          <w:p w14:paraId="1A0B4C97" w14:textId="77777777" w:rsidR="00D81C16" w:rsidRDefault="00000000" w:rsidP="003814D2">
            <w:pPr>
              <w:spacing w:before="40" w:after="40"/>
            </w:pPr>
            <w:r>
              <w:rPr>
                <w:rFonts w:ascii="Times New Roman" w:hAnsi="Times New Roman"/>
                <w:sz w:val="20"/>
              </w:rPr>
              <w:t>Scalability: The architecture shall handle up to 2,000 student records without redesign.</w:t>
            </w:r>
          </w:p>
        </w:tc>
      </w:tr>
      <w:tr w:rsidR="00D81C16" w14:paraId="5B874E04" w14:textId="77777777">
        <w:tc>
          <w:tcPr>
            <w:tcW w:w="4320" w:type="dxa"/>
          </w:tcPr>
          <w:p w14:paraId="35A3848F" w14:textId="77777777" w:rsidR="00D81C16" w:rsidRDefault="00000000" w:rsidP="003814D2">
            <w:pPr>
              <w:spacing w:before="40" w:after="40"/>
            </w:pPr>
            <w:r>
              <w:rPr>
                <w:rFonts w:ascii="Times New Roman" w:hAnsi="Times New Roman"/>
                <w:sz w:val="20"/>
              </w:rPr>
              <w:t>NFR03</w:t>
            </w:r>
          </w:p>
        </w:tc>
        <w:tc>
          <w:tcPr>
            <w:tcW w:w="4320" w:type="dxa"/>
          </w:tcPr>
          <w:p w14:paraId="5D2124A2" w14:textId="77777777" w:rsidR="00D81C16" w:rsidRDefault="00000000" w:rsidP="003814D2">
            <w:pPr>
              <w:spacing w:before="40" w:after="40"/>
            </w:pPr>
            <w:r>
              <w:rPr>
                <w:rFonts w:ascii="Times New Roman" w:hAnsi="Times New Roman"/>
                <w:sz w:val="20"/>
              </w:rPr>
              <w:t>Security: Passwords are hashed with BCrypt; HTTPS is required in production; public endpoints are rate-limited.</w:t>
            </w:r>
          </w:p>
        </w:tc>
      </w:tr>
      <w:tr w:rsidR="00D81C16" w14:paraId="55A06FAB" w14:textId="77777777">
        <w:tc>
          <w:tcPr>
            <w:tcW w:w="4320" w:type="dxa"/>
          </w:tcPr>
          <w:p w14:paraId="70C8D042" w14:textId="77777777" w:rsidR="00D81C16" w:rsidRDefault="00000000" w:rsidP="003814D2">
            <w:pPr>
              <w:spacing w:before="40" w:after="40"/>
            </w:pPr>
            <w:r>
              <w:rPr>
                <w:rFonts w:ascii="Times New Roman" w:hAnsi="Times New Roman"/>
                <w:sz w:val="20"/>
              </w:rPr>
              <w:t>NFR04</w:t>
            </w:r>
          </w:p>
        </w:tc>
        <w:tc>
          <w:tcPr>
            <w:tcW w:w="4320" w:type="dxa"/>
          </w:tcPr>
          <w:p w14:paraId="62EA67E4" w14:textId="77777777" w:rsidR="00D81C16" w:rsidRDefault="00000000" w:rsidP="003814D2">
            <w:pPr>
              <w:spacing w:before="40" w:after="40"/>
            </w:pPr>
            <w:r>
              <w:rPr>
                <w:rFonts w:ascii="Times New Roman" w:hAnsi="Times New Roman"/>
                <w:sz w:val="20"/>
              </w:rPr>
              <w:t>Usability: The interface shall be responsive and work on Chrome, Firefox, and Edge.</w:t>
            </w:r>
          </w:p>
        </w:tc>
      </w:tr>
      <w:tr w:rsidR="00D81C16" w14:paraId="677E01F0" w14:textId="77777777">
        <w:tc>
          <w:tcPr>
            <w:tcW w:w="4320" w:type="dxa"/>
          </w:tcPr>
          <w:p w14:paraId="06E8C4CC" w14:textId="77777777" w:rsidR="00D81C16" w:rsidRDefault="00000000" w:rsidP="003814D2">
            <w:pPr>
              <w:spacing w:before="40" w:after="40"/>
            </w:pPr>
            <w:r>
              <w:rPr>
                <w:rFonts w:ascii="Times New Roman" w:hAnsi="Times New Roman"/>
                <w:sz w:val="20"/>
              </w:rPr>
              <w:t>NFR05</w:t>
            </w:r>
          </w:p>
        </w:tc>
        <w:tc>
          <w:tcPr>
            <w:tcW w:w="4320" w:type="dxa"/>
          </w:tcPr>
          <w:p w14:paraId="2AD27923" w14:textId="77777777" w:rsidR="00D81C16" w:rsidRDefault="00000000" w:rsidP="003814D2">
            <w:pPr>
              <w:spacing w:before="40" w:after="40"/>
            </w:pPr>
            <w:r>
              <w:rPr>
                <w:rFonts w:ascii="Times New Roman" w:hAnsi="Times New Roman"/>
                <w:sz w:val="20"/>
              </w:rPr>
              <w:t>Reliability: All errors shall be logged and users shall receive meaningful feedback on validation failures.</w:t>
            </w:r>
          </w:p>
        </w:tc>
      </w:tr>
      <w:tr w:rsidR="00D81C16" w14:paraId="2B0FDFF2" w14:textId="77777777">
        <w:tc>
          <w:tcPr>
            <w:tcW w:w="4320" w:type="dxa"/>
          </w:tcPr>
          <w:p w14:paraId="681D464D" w14:textId="77777777" w:rsidR="00D81C16" w:rsidRDefault="00000000" w:rsidP="003814D2">
            <w:pPr>
              <w:spacing w:before="40" w:after="40"/>
            </w:pPr>
            <w:r>
              <w:rPr>
                <w:rFonts w:ascii="Times New Roman" w:hAnsi="Times New Roman"/>
                <w:sz w:val="20"/>
              </w:rPr>
              <w:t>NFR06</w:t>
            </w:r>
          </w:p>
        </w:tc>
        <w:tc>
          <w:tcPr>
            <w:tcW w:w="4320" w:type="dxa"/>
          </w:tcPr>
          <w:p w14:paraId="461EEA50" w14:textId="77777777" w:rsidR="00D81C16" w:rsidRDefault="00000000" w:rsidP="003814D2">
            <w:pPr>
              <w:spacing w:before="40" w:after="40"/>
            </w:pPr>
            <w:r>
              <w:rPr>
                <w:rFonts w:ascii="Times New Roman" w:hAnsi="Times New Roman"/>
                <w:sz w:val="20"/>
              </w:rPr>
              <w:t>Maintainability: Code shall follow separation-of-concerns principles across controller, service, and repository layers.</w:t>
            </w:r>
          </w:p>
        </w:tc>
      </w:tr>
      <w:tr w:rsidR="00D81C16" w14:paraId="5F5B632C" w14:textId="77777777">
        <w:tc>
          <w:tcPr>
            <w:tcW w:w="4320" w:type="dxa"/>
          </w:tcPr>
          <w:p w14:paraId="1B0F1B70" w14:textId="77777777" w:rsidR="00D81C16" w:rsidRDefault="00000000" w:rsidP="003814D2">
            <w:pPr>
              <w:spacing w:before="40" w:after="40"/>
            </w:pPr>
            <w:r>
              <w:rPr>
                <w:rFonts w:ascii="Times New Roman" w:hAnsi="Times New Roman"/>
                <w:sz w:val="20"/>
              </w:rPr>
              <w:lastRenderedPageBreak/>
              <w:t>NFR07</w:t>
            </w:r>
          </w:p>
        </w:tc>
        <w:tc>
          <w:tcPr>
            <w:tcW w:w="4320" w:type="dxa"/>
          </w:tcPr>
          <w:p w14:paraId="2D9C46F8" w14:textId="77777777" w:rsidR="00D81C16" w:rsidRDefault="00000000" w:rsidP="003814D2">
            <w:pPr>
              <w:spacing w:before="40" w:after="40"/>
            </w:pPr>
            <w:r>
              <w:rPr>
                <w:rFonts w:ascii="Times New Roman" w:hAnsi="Times New Roman"/>
                <w:sz w:val="20"/>
              </w:rPr>
              <w:t>Compliance: The system shall satisfy the access control and audit requirements of the Personal Data Protection Act No. 9 of 2022.</w:t>
            </w:r>
          </w:p>
        </w:tc>
      </w:tr>
    </w:tbl>
    <w:p w14:paraId="4FF868F9" w14:textId="77777777" w:rsidR="00D81C16" w:rsidRDefault="00D81C16" w:rsidP="003814D2">
      <w:pPr>
        <w:spacing w:line="240" w:lineRule="auto"/>
      </w:pPr>
    </w:p>
    <w:p w14:paraId="07DFF812" w14:textId="77777777" w:rsidR="00D81C16" w:rsidRDefault="00000000" w:rsidP="003814D2">
      <w:pPr>
        <w:spacing w:before="200" w:after="80" w:line="240" w:lineRule="auto"/>
      </w:pPr>
      <w:r>
        <w:rPr>
          <w:rFonts w:ascii="Times New Roman" w:hAnsi="Times New Roman"/>
          <w:b/>
          <w:sz w:val="28"/>
        </w:rPr>
        <w:t>2.2.3 User Roles</w:t>
      </w:r>
    </w:p>
    <w:p w14:paraId="363C7553" w14:textId="77777777" w:rsidR="00D81C16" w:rsidRDefault="00000000" w:rsidP="003814D2">
      <w:pPr>
        <w:spacing w:before="200" w:after="80" w:line="240" w:lineRule="auto"/>
        <w:jc w:val="center"/>
      </w:pPr>
      <w:r>
        <w:rPr>
          <w:rFonts w:ascii="Times New Roman" w:hAnsi="Times New Roman"/>
          <w:b/>
        </w:rPr>
        <w:t>Table 3: User Roles and Permissions</w:t>
      </w:r>
    </w:p>
    <w:tbl>
      <w:tblPr>
        <w:tblStyle w:val="TableGrid"/>
        <w:tblW w:w="0" w:type="auto"/>
        <w:tblLook w:val="04A0" w:firstRow="1" w:lastRow="0" w:firstColumn="1" w:lastColumn="0" w:noHBand="0" w:noVBand="1"/>
      </w:tblPr>
      <w:tblGrid>
        <w:gridCol w:w="2880"/>
        <w:gridCol w:w="2880"/>
        <w:gridCol w:w="2880"/>
      </w:tblGrid>
      <w:tr w:rsidR="00D81C16" w14:paraId="60093529" w14:textId="77777777">
        <w:tc>
          <w:tcPr>
            <w:tcW w:w="2880" w:type="dxa"/>
            <w:shd w:val="clear" w:color="auto" w:fill="D9E1F2"/>
          </w:tcPr>
          <w:p w14:paraId="486DC020" w14:textId="77777777" w:rsidR="00D81C16" w:rsidRDefault="00000000" w:rsidP="003814D2">
            <w:pPr>
              <w:spacing w:before="40" w:after="40"/>
            </w:pPr>
            <w:r>
              <w:rPr>
                <w:rFonts w:ascii="Times New Roman" w:hAnsi="Times New Roman"/>
                <w:b/>
              </w:rPr>
              <w:t>Role</w:t>
            </w:r>
          </w:p>
        </w:tc>
        <w:tc>
          <w:tcPr>
            <w:tcW w:w="2880" w:type="dxa"/>
            <w:shd w:val="clear" w:color="auto" w:fill="D9E1F2"/>
          </w:tcPr>
          <w:p w14:paraId="357076B3" w14:textId="77777777" w:rsidR="00D81C16" w:rsidRDefault="00000000" w:rsidP="003814D2">
            <w:pPr>
              <w:spacing w:before="40" w:after="40"/>
            </w:pPr>
            <w:r>
              <w:rPr>
                <w:rFonts w:ascii="Times New Roman" w:hAnsi="Times New Roman"/>
                <w:b/>
              </w:rPr>
              <w:t>Key Permissions</w:t>
            </w:r>
          </w:p>
        </w:tc>
        <w:tc>
          <w:tcPr>
            <w:tcW w:w="2880" w:type="dxa"/>
            <w:shd w:val="clear" w:color="auto" w:fill="D9E1F2"/>
          </w:tcPr>
          <w:p w14:paraId="36867A29" w14:textId="77777777" w:rsidR="00D81C16" w:rsidRDefault="00000000" w:rsidP="003814D2">
            <w:pPr>
              <w:spacing w:before="40" w:after="40"/>
            </w:pPr>
            <w:r>
              <w:rPr>
                <w:rFonts w:ascii="Times New Roman" w:hAnsi="Times New Roman"/>
                <w:b/>
              </w:rPr>
              <w:t>Typical Users</w:t>
            </w:r>
          </w:p>
        </w:tc>
      </w:tr>
      <w:tr w:rsidR="00D81C16" w14:paraId="55B54464" w14:textId="77777777">
        <w:tc>
          <w:tcPr>
            <w:tcW w:w="2880" w:type="dxa"/>
          </w:tcPr>
          <w:p w14:paraId="5C493D8F" w14:textId="77777777" w:rsidR="00D81C16" w:rsidRDefault="00000000" w:rsidP="003814D2">
            <w:pPr>
              <w:spacing w:before="40" w:after="40"/>
            </w:pPr>
            <w:r>
              <w:rPr>
                <w:rFonts w:ascii="Times New Roman" w:hAnsi="Times New Roman"/>
              </w:rPr>
              <w:t>ADMIN</w:t>
            </w:r>
          </w:p>
        </w:tc>
        <w:tc>
          <w:tcPr>
            <w:tcW w:w="2880" w:type="dxa"/>
          </w:tcPr>
          <w:p w14:paraId="00CB84B9" w14:textId="77777777" w:rsidR="00D81C16" w:rsidRDefault="00000000" w:rsidP="003814D2">
            <w:pPr>
              <w:spacing w:before="40" w:after="40"/>
            </w:pPr>
            <w:r>
              <w:rPr>
                <w:rFonts w:ascii="Times New Roman" w:hAnsi="Times New Roman"/>
              </w:rPr>
              <w:t>Full access: student management, user management, audit logs, interview scheduling, application approval, score configuration</w:t>
            </w:r>
          </w:p>
        </w:tc>
        <w:tc>
          <w:tcPr>
            <w:tcW w:w="2880" w:type="dxa"/>
          </w:tcPr>
          <w:p w14:paraId="1AAF64A8" w14:textId="77777777" w:rsidR="00D81C16" w:rsidRDefault="00000000" w:rsidP="003814D2">
            <w:pPr>
              <w:spacing w:before="40" w:after="40"/>
            </w:pPr>
            <w:r>
              <w:rPr>
                <w:rFonts w:ascii="Times New Roman" w:hAnsi="Times New Roman"/>
              </w:rPr>
              <w:t>Principal, IT Coordinator</w:t>
            </w:r>
          </w:p>
        </w:tc>
      </w:tr>
      <w:tr w:rsidR="00D81C16" w14:paraId="713C2120" w14:textId="77777777">
        <w:tc>
          <w:tcPr>
            <w:tcW w:w="2880" w:type="dxa"/>
          </w:tcPr>
          <w:p w14:paraId="260DA0FC" w14:textId="77777777" w:rsidR="00D81C16" w:rsidRDefault="00000000" w:rsidP="003814D2">
            <w:pPr>
              <w:spacing w:before="40" w:after="40"/>
            </w:pPr>
            <w:r>
              <w:rPr>
                <w:rFonts w:ascii="Times New Roman" w:hAnsi="Times New Roman"/>
              </w:rPr>
              <w:t>CLERK</w:t>
            </w:r>
          </w:p>
        </w:tc>
        <w:tc>
          <w:tcPr>
            <w:tcW w:w="2880" w:type="dxa"/>
          </w:tcPr>
          <w:p w14:paraId="73E5ADF3" w14:textId="77777777" w:rsidR="00D81C16" w:rsidRDefault="00000000" w:rsidP="003814D2">
            <w:pPr>
              <w:spacing w:before="40" w:after="40"/>
            </w:pPr>
            <w:r>
              <w:rPr>
                <w:rFonts w:ascii="Times New Roman" w:hAnsi="Times New Roman"/>
              </w:rPr>
              <w:t>Add and update students, import data, manage O/L results, promote students</w:t>
            </w:r>
          </w:p>
        </w:tc>
        <w:tc>
          <w:tcPr>
            <w:tcW w:w="2880" w:type="dxa"/>
          </w:tcPr>
          <w:p w14:paraId="4D4F2B47" w14:textId="77777777" w:rsidR="00D81C16" w:rsidRDefault="00000000" w:rsidP="003814D2">
            <w:pPr>
              <w:spacing w:before="40" w:after="40"/>
            </w:pPr>
            <w:r>
              <w:rPr>
                <w:rFonts w:ascii="Times New Roman" w:hAnsi="Times New Roman"/>
              </w:rPr>
              <w:t>Clerical Staff</w:t>
            </w:r>
          </w:p>
        </w:tc>
      </w:tr>
      <w:tr w:rsidR="00D81C16" w14:paraId="64DF5718" w14:textId="77777777">
        <w:tc>
          <w:tcPr>
            <w:tcW w:w="2880" w:type="dxa"/>
          </w:tcPr>
          <w:p w14:paraId="2ACFBCC4" w14:textId="77777777" w:rsidR="00D81C16" w:rsidRDefault="00000000" w:rsidP="003814D2">
            <w:pPr>
              <w:spacing w:before="40" w:after="40"/>
            </w:pPr>
            <w:r>
              <w:rPr>
                <w:rFonts w:ascii="Times New Roman" w:hAnsi="Times New Roman"/>
              </w:rPr>
              <w:t>TEACHER</w:t>
            </w:r>
          </w:p>
        </w:tc>
        <w:tc>
          <w:tcPr>
            <w:tcW w:w="2880" w:type="dxa"/>
          </w:tcPr>
          <w:p w14:paraId="7E897381" w14:textId="77777777" w:rsidR="00D81C16" w:rsidRDefault="00000000" w:rsidP="003814D2">
            <w:pPr>
              <w:spacing w:before="40" w:after="40"/>
            </w:pPr>
            <w:r>
              <w:rPr>
                <w:rFonts w:ascii="Times New Roman" w:hAnsi="Times New Roman"/>
              </w:rPr>
              <w:t>View student profiles, grades, contact information; download reports</w:t>
            </w:r>
          </w:p>
        </w:tc>
        <w:tc>
          <w:tcPr>
            <w:tcW w:w="2880" w:type="dxa"/>
          </w:tcPr>
          <w:p w14:paraId="7A2126ED" w14:textId="77777777" w:rsidR="00D81C16" w:rsidRDefault="00000000" w:rsidP="003814D2">
            <w:pPr>
              <w:spacing w:before="40" w:after="40"/>
            </w:pPr>
            <w:r>
              <w:rPr>
                <w:rFonts w:ascii="Times New Roman" w:hAnsi="Times New Roman"/>
              </w:rPr>
              <w:t>Subject Teachers</w:t>
            </w:r>
          </w:p>
        </w:tc>
      </w:tr>
      <w:tr w:rsidR="00D81C16" w14:paraId="2865A262" w14:textId="77777777">
        <w:tc>
          <w:tcPr>
            <w:tcW w:w="2880" w:type="dxa"/>
          </w:tcPr>
          <w:p w14:paraId="671D1D71" w14:textId="77777777" w:rsidR="00D81C16" w:rsidRDefault="00000000" w:rsidP="003814D2">
            <w:pPr>
              <w:spacing w:before="40" w:after="40"/>
            </w:pPr>
            <w:r>
              <w:rPr>
                <w:rFonts w:ascii="Times New Roman" w:hAnsi="Times New Roman"/>
              </w:rPr>
              <w:t>HEAD</w:t>
            </w:r>
          </w:p>
        </w:tc>
        <w:tc>
          <w:tcPr>
            <w:tcW w:w="2880" w:type="dxa"/>
          </w:tcPr>
          <w:p w14:paraId="62FF5D34" w14:textId="77777777" w:rsidR="00D81C16" w:rsidRDefault="00000000" w:rsidP="003814D2">
            <w:pPr>
              <w:spacing w:before="40" w:after="40"/>
            </w:pPr>
            <w:r>
              <w:rPr>
                <w:rFonts w:ascii="Times New Roman" w:hAnsi="Times New Roman"/>
              </w:rPr>
              <w:t>View and export data for their stream or department</w:t>
            </w:r>
          </w:p>
        </w:tc>
        <w:tc>
          <w:tcPr>
            <w:tcW w:w="2880" w:type="dxa"/>
          </w:tcPr>
          <w:p w14:paraId="79A775F8" w14:textId="77777777" w:rsidR="00D81C16" w:rsidRDefault="00000000" w:rsidP="003814D2">
            <w:pPr>
              <w:spacing w:before="40" w:after="40"/>
            </w:pPr>
            <w:r>
              <w:rPr>
                <w:rFonts w:ascii="Times New Roman" w:hAnsi="Times New Roman"/>
              </w:rPr>
              <w:t>Heads of Science, Commerce, Arts</w:t>
            </w:r>
          </w:p>
        </w:tc>
      </w:tr>
    </w:tbl>
    <w:p w14:paraId="5E1343AB" w14:textId="77777777" w:rsidR="00D81C16" w:rsidRDefault="00D81C16" w:rsidP="003814D2">
      <w:pPr>
        <w:spacing w:line="240" w:lineRule="auto"/>
      </w:pPr>
    </w:p>
    <w:p w14:paraId="2417EE8F" w14:textId="77777777" w:rsidR="00D81C16" w:rsidRDefault="00000000" w:rsidP="003814D2">
      <w:pPr>
        <w:spacing w:before="200" w:after="80" w:line="240" w:lineRule="auto"/>
      </w:pPr>
      <w:r>
        <w:rPr>
          <w:rFonts w:ascii="Times New Roman" w:hAnsi="Times New Roman"/>
          <w:b/>
          <w:sz w:val="28"/>
        </w:rPr>
        <w:t>2.2.4 System Requirements</w:t>
      </w:r>
    </w:p>
    <w:p w14:paraId="4527ABF5" w14:textId="77777777" w:rsidR="00D81C16" w:rsidRDefault="00000000" w:rsidP="003814D2">
      <w:pPr>
        <w:spacing w:before="200" w:after="80" w:line="240" w:lineRule="auto"/>
        <w:jc w:val="center"/>
      </w:pPr>
      <w:r>
        <w:rPr>
          <w:rFonts w:ascii="Times New Roman" w:hAnsi="Times New Roman"/>
          <w:b/>
        </w:rPr>
        <w:t>Table 4: Hardware Requirements</w:t>
      </w:r>
    </w:p>
    <w:tbl>
      <w:tblPr>
        <w:tblStyle w:val="TableGrid"/>
        <w:tblW w:w="0" w:type="auto"/>
        <w:tblLook w:val="04A0" w:firstRow="1" w:lastRow="0" w:firstColumn="1" w:lastColumn="0" w:noHBand="0" w:noVBand="1"/>
      </w:tblPr>
      <w:tblGrid>
        <w:gridCol w:w="2880"/>
        <w:gridCol w:w="2880"/>
        <w:gridCol w:w="2880"/>
      </w:tblGrid>
      <w:tr w:rsidR="00D81C16" w14:paraId="77DA4CCA" w14:textId="77777777">
        <w:tc>
          <w:tcPr>
            <w:tcW w:w="2880" w:type="dxa"/>
            <w:shd w:val="clear" w:color="auto" w:fill="D9E1F2"/>
          </w:tcPr>
          <w:p w14:paraId="1DFC9ED6" w14:textId="77777777" w:rsidR="00D81C16" w:rsidRDefault="00000000" w:rsidP="003814D2">
            <w:pPr>
              <w:spacing w:before="40" w:after="40"/>
            </w:pPr>
            <w:r>
              <w:rPr>
                <w:rFonts w:ascii="Times New Roman" w:hAnsi="Times New Roman"/>
                <w:b/>
              </w:rPr>
              <w:t>Component</w:t>
            </w:r>
          </w:p>
        </w:tc>
        <w:tc>
          <w:tcPr>
            <w:tcW w:w="2880" w:type="dxa"/>
            <w:shd w:val="clear" w:color="auto" w:fill="D9E1F2"/>
          </w:tcPr>
          <w:p w14:paraId="7F66407E" w14:textId="77777777" w:rsidR="00D81C16" w:rsidRDefault="00000000" w:rsidP="003814D2">
            <w:pPr>
              <w:spacing w:before="40" w:after="40"/>
            </w:pPr>
            <w:r>
              <w:rPr>
                <w:rFonts w:ascii="Times New Roman" w:hAnsi="Times New Roman"/>
                <w:b/>
              </w:rPr>
              <w:t>Minimum</w:t>
            </w:r>
          </w:p>
        </w:tc>
        <w:tc>
          <w:tcPr>
            <w:tcW w:w="2880" w:type="dxa"/>
            <w:shd w:val="clear" w:color="auto" w:fill="D9E1F2"/>
          </w:tcPr>
          <w:p w14:paraId="10C5304A" w14:textId="77777777" w:rsidR="00D81C16" w:rsidRDefault="00000000" w:rsidP="003814D2">
            <w:pPr>
              <w:spacing w:before="40" w:after="40"/>
            </w:pPr>
            <w:r>
              <w:rPr>
                <w:rFonts w:ascii="Times New Roman" w:hAnsi="Times New Roman"/>
                <w:b/>
              </w:rPr>
              <w:t>Recommended</w:t>
            </w:r>
          </w:p>
        </w:tc>
      </w:tr>
      <w:tr w:rsidR="00D81C16" w14:paraId="3F07EC95" w14:textId="77777777">
        <w:tc>
          <w:tcPr>
            <w:tcW w:w="2880" w:type="dxa"/>
          </w:tcPr>
          <w:p w14:paraId="0CC0CD48" w14:textId="77777777" w:rsidR="00D81C16" w:rsidRDefault="00000000" w:rsidP="003814D2">
            <w:pPr>
              <w:spacing w:before="40" w:after="40"/>
            </w:pPr>
            <w:r>
              <w:rPr>
                <w:rFonts w:ascii="Times New Roman" w:hAnsi="Times New Roman"/>
              </w:rPr>
              <w:t>Server (Backend)</w:t>
            </w:r>
          </w:p>
        </w:tc>
        <w:tc>
          <w:tcPr>
            <w:tcW w:w="2880" w:type="dxa"/>
          </w:tcPr>
          <w:p w14:paraId="5B900C36" w14:textId="77777777" w:rsidR="00D81C16" w:rsidRDefault="00000000" w:rsidP="003814D2">
            <w:pPr>
              <w:spacing w:before="40" w:after="40"/>
            </w:pPr>
            <w:r>
              <w:rPr>
                <w:rFonts w:ascii="Times New Roman" w:hAnsi="Times New Roman"/>
              </w:rPr>
              <w:t>4 CPU cores, 8 GB RAM, 100 GB SSD</w:t>
            </w:r>
          </w:p>
        </w:tc>
        <w:tc>
          <w:tcPr>
            <w:tcW w:w="2880" w:type="dxa"/>
          </w:tcPr>
          <w:p w14:paraId="40315147" w14:textId="77777777" w:rsidR="00D81C16" w:rsidRDefault="00000000" w:rsidP="003814D2">
            <w:pPr>
              <w:spacing w:before="40" w:after="40"/>
            </w:pPr>
            <w:r>
              <w:rPr>
                <w:rFonts w:ascii="Times New Roman" w:hAnsi="Times New Roman"/>
              </w:rPr>
              <w:t>8 CPU cores, 16 GB RAM, 250 GB SSD</w:t>
            </w:r>
          </w:p>
        </w:tc>
      </w:tr>
      <w:tr w:rsidR="00D81C16" w14:paraId="46C7EA8D" w14:textId="77777777">
        <w:tc>
          <w:tcPr>
            <w:tcW w:w="2880" w:type="dxa"/>
          </w:tcPr>
          <w:p w14:paraId="2E0BD72A" w14:textId="77777777" w:rsidR="00D81C16" w:rsidRDefault="00000000" w:rsidP="003814D2">
            <w:pPr>
              <w:spacing w:before="40" w:after="40"/>
            </w:pPr>
            <w:r>
              <w:rPr>
                <w:rFonts w:ascii="Times New Roman" w:hAnsi="Times New Roman"/>
              </w:rPr>
              <w:t>Database Server</w:t>
            </w:r>
          </w:p>
        </w:tc>
        <w:tc>
          <w:tcPr>
            <w:tcW w:w="2880" w:type="dxa"/>
          </w:tcPr>
          <w:p w14:paraId="174A213B" w14:textId="77777777" w:rsidR="00D81C16" w:rsidRDefault="00000000" w:rsidP="003814D2">
            <w:pPr>
              <w:spacing w:before="40" w:after="40"/>
            </w:pPr>
            <w:r>
              <w:rPr>
                <w:rFonts w:ascii="Times New Roman" w:hAnsi="Times New Roman"/>
              </w:rPr>
              <w:t>2 CPU cores, 4 GB RAM, 50 GB SSD</w:t>
            </w:r>
          </w:p>
        </w:tc>
        <w:tc>
          <w:tcPr>
            <w:tcW w:w="2880" w:type="dxa"/>
          </w:tcPr>
          <w:p w14:paraId="11E9860A" w14:textId="77777777" w:rsidR="00D81C16" w:rsidRDefault="00000000" w:rsidP="003814D2">
            <w:pPr>
              <w:spacing w:before="40" w:after="40"/>
            </w:pPr>
            <w:r>
              <w:rPr>
                <w:rFonts w:ascii="Times New Roman" w:hAnsi="Times New Roman"/>
              </w:rPr>
              <w:t>4 CPU cores, 8 GB RAM, 100 GB SSD</w:t>
            </w:r>
          </w:p>
        </w:tc>
      </w:tr>
      <w:tr w:rsidR="00D81C16" w14:paraId="69C23AEB" w14:textId="77777777">
        <w:tc>
          <w:tcPr>
            <w:tcW w:w="2880" w:type="dxa"/>
          </w:tcPr>
          <w:p w14:paraId="7E7DF08C" w14:textId="77777777" w:rsidR="00D81C16" w:rsidRDefault="00000000" w:rsidP="003814D2">
            <w:pPr>
              <w:spacing w:before="40" w:after="40"/>
            </w:pPr>
            <w:r>
              <w:rPr>
                <w:rFonts w:ascii="Times New Roman" w:hAnsi="Times New Roman"/>
              </w:rPr>
              <w:t>Client Machines</w:t>
            </w:r>
          </w:p>
        </w:tc>
        <w:tc>
          <w:tcPr>
            <w:tcW w:w="2880" w:type="dxa"/>
          </w:tcPr>
          <w:p w14:paraId="40821615" w14:textId="77777777" w:rsidR="00D81C16" w:rsidRDefault="00000000" w:rsidP="003814D2">
            <w:pPr>
              <w:spacing w:before="40" w:after="40"/>
            </w:pPr>
            <w:r>
              <w:rPr>
                <w:rFonts w:ascii="Times New Roman" w:hAnsi="Times New Roman"/>
              </w:rPr>
              <w:t>Modern browser, 2 GB RAM</w:t>
            </w:r>
          </w:p>
        </w:tc>
        <w:tc>
          <w:tcPr>
            <w:tcW w:w="2880" w:type="dxa"/>
          </w:tcPr>
          <w:p w14:paraId="5995FAC5" w14:textId="77777777" w:rsidR="00D81C16" w:rsidRDefault="00000000" w:rsidP="003814D2">
            <w:pPr>
              <w:spacing w:before="40" w:after="40"/>
            </w:pPr>
            <w:r>
              <w:rPr>
                <w:rFonts w:ascii="Times New Roman" w:hAnsi="Times New Roman"/>
              </w:rPr>
              <w:t>Modern browser, 4 GB RAM</w:t>
            </w:r>
          </w:p>
        </w:tc>
      </w:tr>
    </w:tbl>
    <w:p w14:paraId="5B5B4407" w14:textId="77777777" w:rsidR="00D81C16" w:rsidRDefault="00D81C16" w:rsidP="003814D2">
      <w:pPr>
        <w:spacing w:line="240" w:lineRule="auto"/>
      </w:pPr>
    </w:p>
    <w:p w14:paraId="574DA7A5" w14:textId="77777777" w:rsidR="00D81C16" w:rsidRDefault="00000000" w:rsidP="003814D2">
      <w:pPr>
        <w:spacing w:before="200" w:after="80" w:line="240" w:lineRule="auto"/>
        <w:jc w:val="center"/>
      </w:pPr>
      <w:r>
        <w:rPr>
          <w:rFonts w:ascii="Times New Roman" w:hAnsi="Times New Roman"/>
          <w:b/>
        </w:rPr>
        <w:t>Table 5: Software Requirements</w:t>
      </w:r>
    </w:p>
    <w:tbl>
      <w:tblPr>
        <w:tblStyle w:val="TableGrid"/>
        <w:tblW w:w="0" w:type="auto"/>
        <w:tblLook w:val="04A0" w:firstRow="1" w:lastRow="0" w:firstColumn="1" w:lastColumn="0" w:noHBand="0" w:noVBand="1"/>
      </w:tblPr>
      <w:tblGrid>
        <w:gridCol w:w="2880"/>
        <w:gridCol w:w="2880"/>
        <w:gridCol w:w="2880"/>
      </w:tblGrid>
      <w:tr w:rsidR="00D81C16" w14:paraId="6241AF04" w14:textId="77777777">
        <w:tc>
          <w:tcPr>
            <w:tcW w:w="2880" w:type="dxa"/>
            <w:shd w:val="clear" w:color="auto" w:fill="D9E1F2"/>
          </w:tcPr>
          <w:p w14:paraId="59253C62" w14:textId="77777777" w:rsidR="00D81C16" w:rsidRDefault="00000000" w:rsidP="003814D2">
            <w:pPr>
              <w:spacing w:before="40" w:after="40"/>
            </w:pPr>
            <w:r>
              <w:rPr>
                <w:rFonts w:ascii="Times New Roman" w:hAnsi="Times New Roman"/>
                <w:b/>
              </w:rPr>
              <w:t>Category</w:t>
            </w:r>
          </w:p>
        </w:tc>
        <w:tc>
          <w:tcPr>
            <w:tcW w:w="2880" w:type="dxa"/>
            <w:shd w:val="clear" w:color="auto" w:fill="D9E1F2"/>
          </w:tcPr>
          <w:p w14:paraId="048A5478" w14:textId="77777777" w:rsidR="00D81C16" w:rsidRDefault="00000000" w:rsidP="003814D2">
            <w:pPr>
              <w:spacing w:before="40" w:after="40"/>
            </w:pPr>
            <w:r>
              <w:rPr>
                <w:rFonts w:ascii="Times New Roman" w:hAnsi="Times New Roman"/>
                <w:b/>
              </w:rPr>
              <w:t>Software</w:t>
            </w:r>
          </w:p>
        </w:tc>
        <w:tc>
          <w:tcPr>
            <w:tcW w:w="2880" w:type="dxa"/>
            <w:shd w:val="clear" w:color="auto" w:fill="D9E1F2"/>
          </w:tcPr>
          <w:p w14:paraId="49D74367" w14:textId="77777777" w:rsidR="00D81C16" w:rsidRDefault="00000000" w:rsidP="003814D2">
            <w:pPr>
              <w:spacing w:before="40" w:after="40"/>
            </w:pPr>
            <w:r>
              <w:rPr>
                <w:rFonts w:ascii="Times New Roman" w:hAnsi="Times New Roman"/>
                <w:b/>
              </w:rPr>
              <w:t>Version</w:t>
            </w:r>
          </w:p>
        </w:tc>
      </w:tr>
      <w:tr w:rsidR="00D81C16" w14:paraId="32686E46" w14:textId="77777777">
        <w:tc>
          <w:tcPr>
            <w:tcW w:w="2880" w:type="dxa"/>
          </w:tcPr>
          <w:p w14:paraId="0CE41C2D" w14:textId="77777777" w:rsidR="00D81C16" w:rsidRDefault="00000000" w:rsidP="003814D2">
            <w:pPr>
              <w:spacing w:before="40" w:after="40"/>
            </w:pPr>
            <w:r>
              <w:rPr>
                <w:rFonts w:ascii="Times New Roman" w:hAnsi="Times New Roman"/>
              </w:rPr>
              <w:t>Backend Framework</w:t>
            </w:r>
          </w:p>
        </w:tc>
        <w:tc>
          <w:tcPr>
            <w:tcW w:w="2880" w:type="dxa"/>
          </w:tcPr>
          <w:p w14:paraId="26199728" w14:textId="77777777" w:rsidR="00D81C16" w:rsidRDefault="00000000" w:rsidP="003814D2">
            <w:pPr>
              <w:spacing w:before="40" w:after="40"/>
            </w:pPr>
            <w:r>
              <w:rPr>
                <w:rFonts w:ascii="Times New Roman" w:hAnsi="Times New Roman"/>
              </w:rPr>
              <w:t>Spring Boot (Java)</w:t>
            </w:r>
          </w:p>
        </w:tc>
        <w:tc>
          <w:tcPr>
            <w:tcW w:w="2880" w:type="dxa"/>
          </w:tcPr>
          <w:p w14:paraId="3EC8A4D6" w14:textId="77777777" w:rsidR="00D81C16" w:rsidRDefault="00000000" w:rsidP="003814D2">
            <w:pPr>
              <w:spacing w:before="40" w:after="40"/>
            </w:pPr>
            <w:r>
              <w:rPr>
                <w:rFonts w:ascii="Times New Roman" w:hAnsi="Times New Roman"/>
              </w:rPr>
              <w:t>3.0.1 (JDK 25)</w:t>
            </w:r>
          </w:p>
        </w:tc>
      </w:tr>
      <w:tr w:rsidR="00D81C16" w14:paraId="0CF7141C" w14:textId="77777777">
        <w:tc>
          <w:tcPr>
            <w:tcW w:w="2880" w:type="dxa"/>
          </w:tcPr>
          <w:p w14:paraId="6B5B46AC" w14:textId="77777777" w:rsidR="00D81C16" w:rsidRDefault="00000000" w:rsidP="003814D2">
            <w:pPr>
              <w:spacing w:before="40" w:after="40"/>
            </w:pPr>
            <w:r>
              <w:rPr>
                <w:rFonts w:ascii="Times New Roman" w:hAnsi="Times New Roman"/>
              </w:rPr>
              <w:t>Frontend Framework</w:t>
            </w:r>
          </w:p>
        </w:tc>
        <w:tc>
          <w:tcPr>
            <w:tcW w:w="2880" w:type="dxa"/>
          </w:tcPr>
          <w:p w14:paraId="27B32D1F" w14:textId="77777777" w:rsidR="00D81C16" w:rsidRDefault="00000000" w:rsidP="003814D2">
            <w:pPr>
              <w:spacing w:before="40" w:after="40"/>
            </w:pPr>
            <w:r>
              <w:rPr>
                <w:rFonts w:ascii="Times New Roman" w:hAnsi="Times New Roman"/>
              </w:rPr>
              <w:t>React.js</w:t>
            </w:r>
          </w:p>
        </w:tc>
        <w:tc>
          <w:tcPr>
            <w:tcW w:w="2880" w:type="dxa"/>
          </w:tcPr>
          <w:p w14:paraId="1FD6C2AC" w14:textId="77777777" w:rsidR="00D81C16" w:rsidRDefault="00000000" w:rsidP="003814D2">
            <w:pPr>
              <w:spacing w:before="40" w:after="40"/>
            </w:pPr>
            <w:r>
              <w:rPr>
                <w:rFonts w:ascii="Times New Roman" w:hAnsi="Times New Roman"/>
              </w:rPr>
              <w:t>18</w:t>
            </w:r>
          </w:p>
        </w:tc>
      </w:tr>
      <w:tr w:rsidR="00D81C16" w14:paraId="37625DE9" w14:textId="77777777">
        <w:tc>
          <w:tcPr>
            <w:tcW w:w="2880" w:type="dxa"/>
          </w:tcPr>
          <w:p w14:paraId="7DCB1E8E" w14:textId="77777777" w:rsidR="00D81C16" w:rsidRDefault="00000000" w:rsidP="003814D2">
            <w:pPr>
              <w:spacing w:before="40" w:after="40"/>
            </w:pPr>
            <w:r>
              <w:rPr>
                <w:rFonts w:ascii="Times New Roman" w:hAnsi="Times New Roman"/>
              </w:rPr>
              <w:t>Database</w:t>
            </w:r>
          </w:p>
        </w:tc>
        <w:tc>
          <w:tcPr>
            <w:tcW w:w="2880" w:type="dxa"/>
          </w:tcPr>
          <w:p w14:paraId="74602A1D" w14:textId="77777777" w:rsidR="00D81C16" w:rsidRDefault="00000000" w:rsidP="003814D2">
            <w:pPr>
              <w:spacing w:before="40" w:after="40"/>
            </w:pPr>
            <w:r>
              <w:rPr>
                <w:rFonts w:ascii="Times New Roman" w:hAnsi="Times New Roman"/>
              </w:rPr>
              <w:t>MySQL</w:t>
            </w:r>
          </w:p>
        </w:tc>
        <w:tc>
          <w:tcPr>
            <w:tcW w:w="2880" w:type="dxa"/>
          </w:tcPr>
          <w:p w14:paraId="283C9665" w14:textId="77777777" w:rsidR="00D81C16" w:rsidRDefault="00000000" w:rsidP="003814D2">
            <w:pPr>
              <w:spacing w:before="40" w:after="40"/>
            </w:pPr>
            <w:r>
              <w:rPr>
                <w:rFonts w:ascii="Times New Roman" w:hAnsi="Times New Roman"/>
              </w:rPr>
              <w:t>8.0</w:t>
            </w:r>
          </w:p>
        </w:tc>
      </w:tr>
      <w:tr w:rsidR="00D81C16" w14:paraId="6805B0C5" w14:textId="77777777">
        <w:tc>
          <w:tcPr>
            <w:tcW w:w="2880" w:type="dxa"/>
          </w:tcPr>
          <w:p w14:paraId="53B9767B" w14:textId="77777777" w:rsidR="00D81C16" w:rsidRDefault="00000000" w:rsidP="003814D2">
            <w:pPr>
              <w:spacing w:before="40" w:after="40"/>
            </w:pPr>
            <w:r>
              <w:rPr>
                <w:rFonts w:ascii="Times New Roman" w:hAnsi="Times New Roman"/>
              </w:rPr>
              <w:t>ORM</w:t>
            </w:r>
          </w:p>
        </w:tc>
        <w:tc>
          <w:tcPr>
            <w:tcW w:w="2880" w:type="dxa"/>
          </w:tcPr>
          <w:p w14:paraId="0D03276D" w14:textId="77777777" w:rsidR="00D81C16" w:rsidRDefault="00000000" w:rsidP="003814D2">
            <w:pPr>
              <w:spacing w:before="40" w:after="40"/>
            </w:pPr>
            <w:r>
              <w:rPr>
                <w:rFonts w:ascii="Times New Roman" w:hAnsi="Times New Roman"/>
              </w:rPr>
              <w:t>Spring Data JPA (Hibernate)</w:t>
            </w:r>
          </w:p>
        </w:tc>
        <w:tc>
          <w:tcPr>
            <w:tcW w:w="2880" w:type="dxa"/>
          </w:tcPr>
          <w:p w14:paraId="4D0C32CD" w14:textId="77777777" w:rsidR="00D81C16" w:rsidRDefault="00000000" w:rsidP="003814D2">
            <w:pPr>
              <w:spacing w:before="40" w:after="40"/>
            </w:pPr>
            <w:r>
              <w:rPr>
                <w:rFonts w:ascii="Times New Roman" w:hAnsi="Times New Roman"/>
              </w:rPr>
              <w:t>Bundled with Spring Boot</w:t>
            </w:r>
          </w:p>
        </w:tc>
      </w:tr>
      <w:tr w:rsidR="00D81C16" w14:paraId="1105AD30" w14:textId="77777777">
        <w:tc>
          <w:tcPr>
            <w:tcW w:w="2880" w:type="dxa"/>
          </w:tcPr>
          <w:p w14:paraId="3D5B6EA7" w14:textId="77777777" w:rsidR="00D81C16" w:rsidRDefault="00000000" w:rsidP="003814D2">
            <w:pPr>
              <w:spacing w:before="40" w:after="40"/>
            </w:pPr>
            <w:r>
              <w:rPr>
                <w:rFonts w:ascii="Times New Roman" w:hAnsi="Times New Roman"/>
              </w:rPr>
              <w:t>Authentication</w:t>
            </w:r>
          </w:p>
        </w:tc>
        <w:tc>
          <w:tcPr>
            <w:tcW w:w="2880" w:type="dxa"/>
          </w:tcPr>
          <w:p w14:paraId="77B0C485" w14:textId="77777777" w:rsidR="00D81C16" w:rsidRDefault="00000000" w:rsidP="003814D2">
            <w:pPr>
              <w:spacing w:before="40" w:after="40"/>
            </w:pPr>
            <w:r>
              <w:rPr>
                <w:rFonts w:ascii="Times New Roman" w:hAnsi="Times New Roman"/>
              </w:rPr>
              <w:t>Spring Security</w:t>
            </w:r>
          </w:p>
        </w:tc>
        <w:tc>
          <w:tcPr>
            <w:tcW w:w="2880" w:type="dxa"/>
          </w:tcPr>
          <w:p w14:paraId="537029F0" w14:textId="77777777" w:rsidR="00D81C16" w:rsidRDefault="00000000" w:rsidP="003814D2">
            <w:pPr>
              <w:spacing w:before="40" w:after="40"/>
            </w:pPr>
            <w:r>
              <w:rPr>
                <w:rFonts w:ascii="Times New Roman" w:hAnsi="Times New Roman"/>
              </w:rPr>
              <w:t>Bundled with Spring Boot</w:t>
            </w:r>
          </w:p>
        </w:tc>
      </w:tr>
      <w:tr w:rsidR="00D81C16" w14:paraId="307775DF" w14:textId="77777777">
        <w:tc>
          <w:tcPr>
            <w:tcW w:w="2880" w:type="dxa"/>
          </w:tcPr>
          <w:p w14:paraId="21D1CB7A" w14:textId="77777777" w:rsidR="00D81C16" w:rsidRDefault="00000000" w:rsidP="003814D2">
            <w:pPr>
              <w:spacing w:before="40" w:after="40"/>
            </w:pPr>
            <w:r>
              <w:rPr>
                <w:rFonts w:ascii="Times New Roman" w:hAnsi="Times New Roman"/>
              </w:rPr>
              <w:t>File Processing</w:t>
            </w:r>
          </w:p>
        </w:tc>
        <w:tc>
          <w:tcPr>
            <w:tcW w:w="2880" w:type="dxa"/>
          </w:tcPr>
          <w:p w14:paraId="0877D446" w14:textId="77777777" w:rsidR="00D81C16" w:rsidRDefault="00000000" w:rsidP="003814D2">
            <w:pPr>
              <w:spacing w:before="40" w:after="40"/>
            </w:pPr>
            <w:r>
              <w:rPr>
                <w:rFonts w:ascii="Times New Roman" w:hAnsi="Times New Roman"/>
              </w:rPr>
              <w:t>Apache POI, OpenCSV</w:t>
            </w:r>
          </w:p>
        </w:tc>
        <w:tc>
          <w:tcPr>
            <w:tcW w:w="2880" w:type="dxa"/>
          </w:tcPr>
          <w:p w14:paraId="781749CF" w14:textId="77777777" w:rsidR="00D81C16" w:rsidRDefault="00000000" w:rsidP="003814D2">
            <w:pPr>
              <w:spacing w:before="40" w:after="40"/>
            </w:pPr>
            <w:r>
              <w:rPr>
                <w:rFonts w:ascii="Times New Roman" w:hAnsi="Times New Roman"/>
              </w:rPr>
              <w:t>Latest</w:t>
            </w:r>
          </w:p>
        </w:tc>
      </w:tr>
      <w:tr w:rsidR="00D81C16" w14:paraId="5E218AE2" w14:textId="77777777">
        <w:tc>
          <w:tcPr>
            <w:tcW w:w="2880" w:type="dxa"/>
          </w:tcPr>
          <w:p w14:paraId="71F1C699" w14:textId="77777777" w:rsidR="00D81C16" w:rsidRDefault="00000000" w:rsidP="003814D2">
            <w:pPr>
              <w:spacing w:before="40" w:after="40"/>
            </w:pPr>
            <w:r>
              <w:rPr>
                <w:rFonts w:ascii="Times New Roman" w:hAnsi="Times New Roman"/>
              </w:rPr>
              <w:lastRenderedPageBreak/>
              <w:t>Report Generation</w:t>
            </w:r>
          </w:p>
        </w:tc>
        <w:tc>
          <w:tcPr>
            <w:tcW w:w="2880" w:type="dxa"/>
          </w:tcPr>
          <w:p w14:paraId="635CCC92" w14:textId="77777777" w:rsidR="00D81C16" w:rsidRDefault="00000000" w:rsidP="003814D2">
            <w:pPr>
              <w:spacing w:before="40" w:after="40"/>
            </w:pPr>
            <w:r>
              <w:rPr>
                <w:rFonts w:ascii="Times New Roman" w:hAnsi="Times New Roman"/>
              </w:rPr>
              <w:t>Apache PDFBox</w:t>
            </w:r>
          </w:p>
        </w:tc>
        <w:tc>
          <w:tcPr>
            <w:tcW w:w="2880" w:type="dxa"/>
          </w:tcPr>
          <w:p w14:paraId="7A20F9F1" w14:textId="77777777" w:rsidR="00D81C16" w:rsidRDefault="00000000" w:rsidP="003814D2">
            <w:pPr>
              <w:spacing w:before="40" w:after="40"/>
            </w:pPr>
            <w:r>
              <w:rPr>
                <w:rFonts w:ascii="Times New Roman" w:hAnsi="Times New Roman"/>
              </w:rPr>
              <w:t>Latest</w:t>
            </w:r>
          </w:p>
        </w:tc>
      </w:tr>
      <w:tr w:rsidR="00D81C16" w14:paraId="14706F86" w14:textId="77777777">
        <w:tc>
          <w:tcPr>
            <w:tcW w:w="2880" w:type="dxa"/>
          </w:tcPr>
          <w:p w14:paraId="47D9F55D" w14:textId="77777777" w:rsidR="00D81C16" w:rsidRDefault="00000000" w:rsidP="003814D2">
            <w:pPr>
              <w:spacing w:before="40" w:after="40"/>
            </w:pPr>
            <w:r>
              <w:rPr>
                <w:rFonts w:ascii="Times New Roman" w:hAnsi="Times New Roman"/>
              </w:rPr>
              <w:t>Email</w:t>
            </w:r>
          </w:p>
        </w:tc>
        <w:tc>
          <w:tcPr>
            <w:tcW w:w="2880" w:type="dxa"/>
          </w:tcPr>
          <w:p w14:paraId="0FA6D4E5" w14:textId="77777777" w:rsidR="00D81C16" w:rsidRDefault="00000000" w:rsidP="003814D2">
            <w:pPr>
              <w:spacing w:before="40" w:after="40"/>
            </w:pPr>
            <w:r>
              <w:rPr>
                <w:rFonts w:ascii="Times New Roman" w:hAnsi="Times New Roman"/>
              </w:rPr>
              <w:t>Spring Mail (Jakarta Mail)</w:t>
            </w:r>
          </w:p>
        </w:tc>
        <w:tc>
          <w:tcPr>
            <w:tcW w:w="2880" w:type="dxa"/>
          </w:tcPr>
          <w:p w14:paraId="0E41FC15" w14:textId="77777777" w:rsidR="00D81C16" w:rsidRDefault="00000000" w:rsidP="003814D2">
            <w:pPr>
              <w:spacing w:before="40" w:after="40"/>
            </w:pPr>
            <w:r>
              <w:rPr>
                <w:rFonts w:ascii="Times New Roman" w:hAnsi="Times New Roman"/>
              </w:rPr>
              <w:t>Bundled with Spring Boot</w:t>
            </w:r>
          </w:p>
        </w:tc>
      </w:tr>
      <w:tr w:rsidR="00D81C16" w14:paraId="5AF9A708" w14:textId="77777777">
        <w:tc>
          <w:tcPr>
            <w:tcW w:w="2880" w:type="dxa"/>
          </w:tcPr>
          <w:p w14:paraId="38731C81" w14:textId="77777777" w:rsidR="00D81C16" w:rsidRDefault="00000000" w:rsidP="003814D2">
            <w:pPr>
              <w:spacing w:before="40" w:after="40"/>
            </w:pPr>
            <w:r>
              <w:rPr>
                <w:rFonts w:ascii="Times New Roman" w:hAnsi="Times New Roman"/>
              </w:rPr>
              <w:t>Build Tools</w:t>
            </w:r>
          </w:p>
        </w:tc>
        <w:tc>
          <w:tcPr>
            <w:tcW w:w="2880" w:type="dxa"/>
          </w:tcPr>
          <w:p w14:paraId="33195CE0" w14:textId="77777777" w:rsidR="00D81C16" w:rsidRDefault="00000000" w:rsidP="003814D2">
            <w:pPr>
              <w:spacing w:before="40" w:after="40"/>
            </w:pPr>
            <w:r>
              <w:rPr>
                <w:rFonts w:ascii="Times New Roman" w:hAnsi="Times New Roman"/>
              </w:rPr>
              <w:t>Maven (backend), npm (frontend)</w:t>
            </w:r>
          </w:p>
        </w:tc>
        <w:tc>
          <w:tcPr>
            <w:tcW w:w="2880" w:type="dxa"/>
          </w:tcPr>
          <w:p w14:paraId="6F0CD94F" w14:textId="77777777" w:rsidR="00D81C16" w:rsidRDefault="00000000" w:rsidP="003814D2">
            <w:pPr>
              <w:spacing w:before="40" w:after="40"/>
            </w:pPr>
            <w:r>
              <w:rPr>
                <w:rFonts w:ascii="Times New Roman" w:hAnsi="Times New Roman"/>
              </w:rPr>
              <w:t>Latest</w:t>
            </w:r>
          </w:p>
        </w:tc>
      </w:tr>
      <w:tr w:rsidR="00D81C16" w14:paraId="43DCE84E" w14:textId="77777777">
        <w:tc>
          <w:tcPr>
            <w:tcW w:w="2880" w:type="dxa"/>
          </w:tcPr>
          <w:p w14:paraId="3689B6FF" w14:textId="77777777" w:rsidR="00D81C16" w:rsidRDefault="00000000" w:rsidP="003814D2">
            <w:pPr>
              <w:spacing w:before="40" w:after="40"/>
            </w:pPr>
            <w:r>
              <w:rPr>
                <w:rFonts w:ascii="Times New Roman" w:hAnsi="Times New Roman"/>
              </w:rPr>
              <w:t>Version Control</w:t>
            </w:r>
          </w:p>
        </w:tc>
        <w:tc>
          <w:tcPr>
            <w:tcW w:w="2880" w:type="dxa"/>
          </w:tcPr>
          <w:p w14:paraId="5C3E2D5A" w14:textId="77777777" w:rsidR="00D81C16" w:rsidRDefault="00000000" w:rsidP="003814D2">
            <w:pPr>
              <w:spacing w:before="40" w:after="40"/>
            </w:pPr>
            <w:r>
              <w:rPr>
                <w:rFonts w:ascii="Times New Roman" w:hAnsi="Times New Roman"/>
              </w:rPr>
              <w:t>Git / GitHub</w:t>
            </w:r>
          </w:p>
        </w:tc>
        <w:tc>
          <w:tcPr>
            <w:tcW w:w="2880" w:type="dxa"/>
          </w:tcPr>
          <w:p w14:paraId="585EB1EE" w14:textId="77777777" w:rsidR="00D81C16" w:rsidRDefault="00000000" w:rsidP="003814D2">
            <w:pPr>
              <w:spacing w:before="40" w:after="40"/>
            </w:pPr>
            <w:r>
              <w:rPr>
                <w:rFonts w:ascii="Times New Roman" w:hAnsi="Times New Roman"/>
              </w:rPr>
              <w:t>Latest</w:t>
            </w:r>
          </w:p>
        </w:tc>
      </w:tr>
    </w:tbl>
    <w:p w14:paraId="0CC8C0F2" w14:textId="77777777" w:rsidR="00D81C16" w:rsidRDefault="00000000" w:rsidP="003814D2">
      <w:pPr>
        <w:spacing w:before="280" w:after="120" w:line="240" w:lineRule="auto"/>
      </w:pPr>
      <w:r>
        <w:rPr>
          <w:rFonts w:ascii="Times New Roman" w:hAnsi="Times New Roman"/>
          <w:b/>
          <w:sz w:val="32"/>
        </w:rPr>
        <w:t>2.3 System Analysis and Design</w:t>
      </w:r>
    </w:p>
    <w:p w14:paraId="0C9EB7C5" w14:textId="77777777" w:rsidR="00D81C16" w:rsidRDefault="00000000" w:rsidP="003814D2">
      <w:pPr>
        <w:spacing w:before="200" w:after="80" w:line="240" w:lineRule="auto"/>
      </w:pPr>
      <w:r>
        <w:rPr>
          <w:rFonts w:ascii="Times New Roman" w:hAnsi="Times New Roman"/>
          <w:b/>
          <w:sz w:val="28"/>
        </w:rPr>
        <w:t>System Architecture</w:t>
      </w:r>
    </w:p>
    <w:p w14:paraId="3FFCA85B" w14:textId="77777777" w:rsidR="00D81C16" w:rsidRDefault="00000000" w:rsidP="003814D2">
      <w:pPr>
        <w:spacing w:after="120" w:line="240" w:lineRule="auto"/>
        <w:jc w:val="both"/>
      </w:pPr>
      <w:r>
        <w:rPr>
          <w:rFonts w:ascii="Times New Roman" w:hAnsi="Times New Roman"/>
          <w:sz w:val="24"/>
        </w:rPr>
        <w:t>The system uses a three-tier architecture:</w:t>
      </w:r>
    </w:p>
    <w:p w14:paraId="5AD36FD7" w14:textId="77777777" w:rsidR="00D81C16" w:rsidRDefault="00000000" w:rsidP="003814D2">
      <w:pPr>
        <w:pStyle w:val="ListBullet"/>
        <w:spacing w:after="60" w:line="240" w:lineRule="auto"/>
      </w:pPr>
      <w:r>
        <w:rPr>
          <w:rFonts w:ascii="Times New Roman" w:hAnsi="Times New Roman"/>
          <w:sz w:val="24"/>
        </w:rPr>
        <w:t>Presentation Layer (Frontend). React.js 18 single-page application. React Router handles client-side navigation; React Context API manages authentication and theme state globally; Axios communicates with the REST API; Recharts renders the dashboard charts; shadcn/ui with Tailwind CSS provides the component library.</w:t>
      </w:r>
    </w:p>
    <w:p w14:paraId="7C768190" w14:textId="77777777" w:rsidR="00D81C16" w:rsidRDefault="00000000" w:rsidP="003814D2">
      <w:pPr>
        <w:pStyle w:val="ListBullet"/>
        <w:spacing w:after="60" w:line="240" w:lineRule="auto"/>
      </w:pPr>
      <w:r>
        <w:rPr>
          <w:rFonts w:ascii="Times New Roman" w:hAnsi="Times New Roman"/>
          <w:sz w:val="24"/>
        </w:rPr>
        <w:t>Business Logic Layer (Backend). Spring Boot 3.0.1 exposes RESTful endpoints under /api/. Spring Security handles session-based authentication and method-level authorisation via @PreAuthorize. Apache POI and OpenCSV parse uploaded files. Apache PDFBox generates PDF reports. Spring Mail sends HTML email notifications. A custom servlet filter enforces IP-based rate limiting on unauthenticated public endpoints.</w:t>
      </w:r>
    </w:p>
    <w:p w14:paraId="6955782E" w14:textId="77777777" w:rsidR="00D81C16" w:rsidRDefault="00000000" w:rsidP="003814D2">
      <w:pPr>
        <w:pStyle w:val="ListBullet"/>
        <w:spacing w:after="60" w:line="240" w:lineRule="auto"/>
      </w:pPr>
      <w:r>
        <w:rPr>
          <w:rFonts w:ascii="Times New Roman" w:hAnsi="Times New Roman"/>
          <w:sz w:val="24"/>
        </w:rPr>
        <w:t>Data Layer (Database). MySQL 8 with Spring Data JPA. Tables: users, students, student_al_subjects, ol_results, interviews, stream_score_config, and audit_logs. Foreign key constraints and unique indexes are used throughout.</w:t>
      </w:r>
    </w:p>
    <w:p w14:paraId="0EF07B1E" w14:textId="77777777" w:rsidR="00D81C16" w:rsidRDefault="00000000" w:rsidP="003814D2">
      <w:pPr>
        <w:spacing w:after="120" w:line="240" w:lineRule="auto"/>
        <w:jc w:val="both"/>
      </w:pPr>
      <w:r>
        <w:rPr>
          <w:rFonts w:ascii="Times New Roman" w:hAnsi="Times New Roman"/>
          <w:sz w:val="24"/>
        </w:rPr>
        <w:t>The frontend communicates with the backend only through the REST API, keeping the layers independently deployable.</w:t>
      </w:r>
    </w:p>
    <w:p w14:paraId="3AAFF1C9" w14:textId="77777777" w:rsidR="00D81C16" w:rsidRDefault="00000000" w:rsidP="003814D2">
      <w:pPr>
        <w:spacing w:before="200" w:after="80" w:line="240" w:lineRule="auto"/>
      </w:pPr>
      <w:r>
        <w:rPr>
          <w:rFonts w:ascii="Times New Roman" w:hAnsi="Times New Roman"/>
          <w:b/>
          <w:sz w:val="28"/>
        </w:rPr>
        <w:t>Entity-Relationship Design</w:t>
      </w:r>
    </w:p>
    <w:p w14:paraId="0ADB753A" w14:textId="77777777" w:rsidR="00D81C16" w:rsidRDefault="00000000" w:rsidP="003814D2">
      <w:pPr>
        <w:spacing w:after="120" w:line="240" w:lineRule="auto"/>
        <w:jc w:val="both"/>
      </w:pPr>
      <w:r>
        <w:rPr>
          <w:rFonts w:ascii="Times New Roman" w:hAnsi="Times New Roman"/>
          <w:sz w:val="24"/>
        </w:rPr>
        <w:t>The core entities are:</w:t>
      </w:r>
    </w:p>
    <w:p w14:paraId="202CF74E" w14:textId="77777777" w:rsidR="00D81C16" w:rsidRDefault="00000000" w:rsidP="003814D2">
      <w:pPr>
        <w:pStyle w:val="ListBullet"/>
        <w:spacing w:after="60" w:line="240" w:lineRule="auto"/>
      </w:pPr>
      <w:r>
        <w:rPr>
          <w:rFonts w:ascii="Times New Roman" w:hAnsi="Times New Roman"/>
          <w:sz w:val="24"/>
        </w:rPr>
        <w:t>Student: Personal information (name, NIC, date of birth, gender, address, contact numbers, email, parent details), academic information (grade, A/L stream, medium, A/L subjects), and status fields (registration status: ACTIVE / PENDING_APPROVAL / SCHEDULED / REJECTED; student type: INTERNAL / EXTERNAL; A/L application status).</w:t>
      </w:r>
    </w:p>
    <w:p w14:paraId="78183EE1" w14:textId="77777777" w:rsidR="00D81C16" w:rsidRDefault="00000000" w:rsidP="003814D2">
      <w:pPr>
        <w:pStyle w:val="ListBullet"/>
        <w:spacing w:after="60" w:line="240" w:lineRule="auto"/>
      </w:pPr>
      <w:r>
        <w:rPr>
          <w:rFonts w:ascii="Times New Roman" w:hAnsi="Times New Roman"/>
          <w:sz w:val="24"/>
        </w:rPr>
        <w:t>OLResult: Per-student O/L results keyed by subject and exam year. Grades use Sri Lankan format: A, B, C, S, W. A unique constraint prevents duplicate entries per student-subject-year.</w:t>
      </w:r>
    </w:p>
    <w:p w14:paraId="55312BE2" w14:textId="77777777" w:rsidR="00D81C16" w:rsidRDefault="00000000" w:rsidP="003814D2">
      <w:pPr>
        <w:pStyle w:val="ListBullet"/>
        <w:spacing w:after="60" w:line="240" w:lineRule="auto"/>
      </w:pPr>
      <w:r>
        <w:rPr>
          <w:rFonts w:ascii="Times New Roman" w:hAnsi="Times New Roman"/>
          <w:sz w:val="24"/>
        </w:rPr>
        <w:t>Interview: Links a student to a scheduled interview slot (date-time, duration, location, status: SCHEDULED / COMPLETED / CANCELLED).</w:t>
      </w:r>
    </w:p>
    <w:p w14:paraId="5A6D5764" w14:textId="77777777" w:rsidR="00D81C16" w:rsidRDefault="00000000" w:rsidP="003814D2">
      <w:pPr>
        <w:pStyle w:val="ListBullet"/>
        <w:spacing w:after="60" w:line="240" w:lineRule="auto"/>
      </w:pPr>
      <w:r>
        <w:rPr>
          <w:rFonts w:ascii="Times New Roman" w:hAnsi="Times New Roman"/>
          <w:sz w:val="24"/>
        </w:rPr>
        <w:t>StreamScoreConfig: Stores per-stream subject weight configurations used by the ranking engine.</w:t>
      </w:r>
    </w:p>
    <w:p w14:paraId="2FBE6C73" w14:textId="77777777" w:rsidR="00D81C16" w:rsidRDefault="00000000" w:rsidP="003814D2">
      <w:pPr>
        <w:pStyle w:val="ListBullet"/>
        <w:spacing w:after="60" w:line="240" w:lineRule="auto"/>
      </w:pPr>
      <w:r>
        <w:rPr>
          <w:rFonts w:ascii="Times New Roman" w:hAnsi="Times New Roman"/>
          <w:sz w:val="24"/>
        </w:rPr>
        <w:t>User: System accounts with BCrypt-hashed passwords and role assignments.</w:t>
      </w:r>
    </w:p>
    <w:p w14:paraId="37533871" w14:textId="77777777" w:rsidR="00D81C16" w:rsidRDefault="00000000" w:rsidP="003814D2">
      <w:pPr>
        <w:pStyle w:val="ListBullet"/>
        <w:spacing w:after="60" w:line="240" w:lineRule="auto"/>
      </w:pPr>
      <w:r>
        <w:rPr>
          <w:rFonts w:ascii="Times New Roman" w:hAnsi="Times New Roman"/>
          <w:sz w:val="24"/>
        </w:rPr>
        <w:t>AuditLog: Timestamped record of every write operation, including the performing user's username and a detail string.</w:t>
      </w:r>
    </w:p>
    <w:p w14:paraId="0EA91787" w14:textId="77777777" w:rsidR="00D81C16" w:rsidRDefault="00000000" w:rsidP="003814D2">
      <w:pPr>
        <w:spacing w:before="200" w:after="80" w:line="240" w:lineRule="auto"/>
      </w:pPr>
      <w:r>
        <w:rPr>
          <w:rFonts w:ascii="Times New Roman" w:hAnsi="Times New Roman"/>
          <w:b/>
          <w:sz w:val="28"/>
        </w:rPr>
        <w:lastRenderedPageBreak/>
        <w:t>Use Case Summary</w:t>
      </w:r>
    </w:p>
    <w:p w14:paraId="07F84CAB" w14:textId="77777777" w:rsidR="00D81C16" w:rsidRDefault="00000000" w:rsidP="003814D2">
      <w:pPr>
        <w:spacing w:after="120" w:line="240" w:lineRule="auto"/>
        <w:jc w:val="both"/>
      </w:pPr>
      <w:r>
        <w:rPr>
          <w:rFonts w:ascii="Times New Roman" w:hAnsi="Times New Roman"/>
          <w:sz w:val="24"/>
        </w:rPr>
        <w:t>Authenticated users can log in and out, view the dashboard, search and filter student records, add or update students, import from CSV or Excel, manage O/L results, generate PDF and CSV reports, promote Grade 12 students to Grade 13, manage system users (Admin only), view the audit log (Admin only), rank and review external applicants (Admin only), schedule interviews in batch (Admin only), and approve or reject applications from the Applications page or from the interview timeline view.</w:t>
      </w:r>
    </w:p>
    <w:p w14:paraId="5BA1FF8E" w14:textId="77777777" w:rsidR="00D81C16" w:rsidRDefault="00000000" w:rsidP="003814D2">
      <w:pPr>
        <w:spacing w:after="120" w:line="240" w:lineRule="auto"/>
        <w:jc w:val="both"/>
      </w:pPr>
      <w:r>
        <w:rPr>
          <w:rFonts w:ascii="Times New Roman" w:hAnsi="Times New Roman"/>
          <w:sz w:val="24"/>
        </w:rPr>
        <w:t>Unauthenticated users can access the public self-registration portal (/apply) and submit applications via the Google Forms or MS Forms webhooks.</w:t>
      </w:r>
    </w:p>
    <w:p w14:paraId="70D5D6B4" w14:textId="77777777" w:rsidR="00D81C16" w:rsidRDefault="00000000" w:rsidP="003814D2">
      <w:pPr>
        <w:spacing w:before="280" w:after="120" w:line="240" w:lineRule="auto"/>
      </w:pPr>
      <w:r>
        <w:rPr>
          <w:rFonts w:ascii="Times New Roman" w:hAnsi="Times New Roman"/>
          <w:b/>
          <w:sz w:val="32"/>
        </w:rPr>
        <w:t>2.4 Technology Adapted</w:t>
      </w:r>
    </w:p>
    <w:p w14:paraId="569ABBB7" w14:textId="77777777" w:rsidR="00D81C16" w:rsidRDefault="00000000" w:rsidP="003814D2">
      <w:pPr>
        <w:spacing w:before="200" w:after="80" w:line="240" w:lineRule="auto"/>
        <w:jc w:val="center"/>
      </w:pPr>
      <w:r>
        <w:rPr>
          <w:rFonts w:ascii="Times New Roman" w:hAnsi="Times New Roman"/>
          <w:b/>
        </w:rPr>
        <w:t>Table 6: Technology Stack Summary</w:t>
      </w:r>
    </w:p>
    <w:tbl>
      <w:tblPr>
        <w:tblStyle w:val="TableGrid"/>
        <w:tblW w:w="0" w:type="auto"/>
        <w:tblLook w:val="04A0" w:firstRow="1" w:lastRow="0" w:firstColumn="1" w:lastColumn="0" w:noHBand="0" w:noVBand="1"/>
      </w:tblPr>
      <w:tblGrid>
        <w:gridCol w:w="2880"/>
        <w:gridCol w:w="2880"/>
        <w:gridCol w:w="2880"/>
      </w:tblGrid>
      <w:tr w:rsidR="00D81C16" w14:paraId="00109F17" w14:textId="77777777">
        <w:tc>
          <w:tcPr>
            <w:tcW w:w="2880" w:type="dxa"/>
            <w:shd w:val="clear" w:color="auto" w:fill="D9E1F2"/>
          </w:tcPr>
          <w:p w14:paraId="09202CC8" w14:textId="77777777" w:rsidR="00D81C16" w:rsidRDefault="00000000" w:rsidP="003814D2">
            <w:pPr>
              <w:spacing w:before="40" w:after="40"/>
            </w:pPr>
            <w:r>
              <w:rPr>
                <w:rFonts w:ascii="Times New Roman" w:hAnsi="Times New Roman"/>
                <w:b/>
                <w:sz w:val="20"/>
              </w:rPr>
              <w:t>Component</w:t>
            </w:r>
          </w:p>
        </w:tc>
        <w:tc>
          <w:tcPr>
            <w:tcW w:w="2880" w:type="dxa"/>
            <w:shd w:val="clear" w:color="auto" w:fill="D9E1F2"/>
          </w:tcPr>
          <w:p w14:paraId="3262AB35" w14:textId="77777777" w:rsidR="00D81C16" w:rsidRDefault="00000000" w:rsidP="003814D2">
            <w:pPr>
              <w:spacing w:before="40" w:after="40"/>
            </w:pPr>
            <w:r>
              <w:rPr>
                <w:rFonts w:ascii="Times New Roman" w:hAnsi="Times New Roman"/>
                <w:b/>
                <w:sz w:val="20"/>
              </w:rPr>
              <w:t>Technology</w:t>
            </w:r>
          </w:p>
        </w:tc>
        <w:tc>
          <w:tcPr>
            <w:tcW w:w="2880" w:type="dxa"/>
            <w:shd w:val="clear" w:color="auto" w:fill="D9E1F2"/>
          </w:tcPr>
          <w:p w14:paraId="0E4ECCB9" w14:textId="77777777" w:rsidR="00D81C16" w:rsidRDefault="00000000" w:rsidP="003814D2">
            <w:pPr>
              <w:spacing w:before="40" w:after="40"/>
            </w:pPr>
            <w:r>
              <w:rPr>
                <w:rFonts w:ascii="Times New Roman" w:hAnsi="Times New Roman"/>
                <w:b/>
                <w:sz w:val="20"/>
              </w:rPr>
              <w:t>Why this choice</w:t>
            </w:r>
          </w:p>
        </w:tc>
      </w:tr>
      <w:tr w:rsidR="00D81C16" w14:paraId="6A19BA4F" w14:textId="77777777">
        <w:tc>
          <w:tcPr>
            <w:tcW w:w="2880" w:type="dxa"/>
          </w:tcPr>
          <w:p w14:paraId="18B3EC95" w14:textId="77777777" w:rsidR="00D81C16" w:rsidRDefault="00000000" w:rsidP="003814D2">
            <w:pPr>
              <w:spacing w:before="40" w:after="40"/>
            </w:pPr>
            <w:r>
              <w:rPr>
                <w:rFonts w:ascii="Times New Roman" w:hAnsi="Times New Roman"/>
                <w:sz w:val="20"/>
              </w:rPr>
              <w:t>Frontend</w:t>
            </w:r>
          </w:p>
        </w:tc>
        <w:tc>
          <w:tcPr>
            <w:tcW w:w="2880" w:type="dxa"/>
          </w:tcPr>
          <w:p w14:paraId="4987BE96" w14:textId="77777777" w:rsidR="00D81C16" w:rsidRDefault="00000000" w:rsidP="003814D2">
            <w:pPr>
              <w:spacing w:before="40" w:after="40"/>
            </w:pPr>
            <w:r>
              <w:rPr>
                <w:rFonts w:ascii="Times New Roman" w:hAnsi="Times New Roman"/>
                <w:sz w:val="20"/>
              </w:rPr>
              <w:t>React.js 18</w:t>
            </w:r>
          </w:p>
        </w:tc>
        <w:tc>
          <w:tcPr>
            <w:tcW w:w="2880" w:type="dxa"/>
          </w:tcPr>
          <w:p w14:paraId="77A7594C" w14:textId="77777777" w:rsidR="00D81C16" w:rsidRDefault="00000000" w:rsidP="003814D2">
            <w:pPr>
              <w:spacing w:before="40" w:after="40"/>
            </w:pPr>
            <w:r>
              <w:rPr>
                <w:rFonts w:ascii="Times New Roman" w:hAnsi="Times New Roman"/>
                <w:sz w:val="20"/>
              </w:rPr>
              <w:t>Component-based SPA; real-time chart updates and interactive filtering work better than server-rendered pages</w:t>
            </w:r>
          </w:p>
        </w:tc>
      </w:tr>
      <w:tr w:rsidR="00D81C16" w14:paraId="228D0418" w14:textId="77777777">
        <w:tc>
          <w:tcPr>
            <w:tcW w:w="2880" w:type="dxa"/>
          </w:tcPr>
          <w:p w14:paraId="780D52B8" w14:textId="77777777" w:rsidR="00D81C16" w:rsidRDefault="00000000" w:rsidP="003814D2">
            <w:pPr>
              <w:spacing w:before="40" w:after="40"/>
            </w:pPr>
            <w:r>
              <w:rPr>
                <w:rFonts w:ascii="Times New Roman" w:hAnsi="Times New Roman"/>
                <w:sz w:val="20"/>
              </w:rPr>
              <w:t>UI Library</w:t>
            </w:r>
          </w:p>
        </w:tc>
        <w:tc>
          <w:tcPr>
            <w:tcW w:w="2880" w:type="dxa"/>
          </w:tcPr>
          <w:p w14:paraId="322B5DDF" w14:textId="77777777" w:rsidR="00D81C16" w:rsidRDefault="00000000" w:rsidP="003814D2">
            <w:pPr>
              <w:spacing w:before="40" w:after="40"/>
            </w:pPr>
            <w:r>
              <w:rPr>
                <w:rFonts w:ascii="Times New Roman" w:hAnsi="Times New Roman"/>
                <w:sz w:val="20"/>
              </w:rPr>
              <w:t>shadcn/ui + Tailwind CSS</w:t>
            </w:r>
          </w:p>
        </w:tc>
        <w:tc>
          <w:tcPr>
            <w:tcW w:w="2880" w:type="dxa"/>
          </w:tcPr>
          <w:p w14:paraId="44BD059C" w14:textId="77777777" w:rsidR="00D81C16" w:rsidRDefault="00000000" w:rsidP="003814D2">
            <w:pPr>
              <w:spacing w:before="40" w:after="40"/>
            </w:pPr>
            <w:r>
              <w:rPr>
                <w:rFonts w:ascii="Times New Roman" w:hAnsi="Times New Roman"/>
                <w:sz w:val="20"/>
              </w:rPr>
              <w:t>Unstyled accessible components with utility CSS; fast to build with and easy to customise</w:t>
            </w:r>
          </w:p>
        </w:tc>
      </w:tr>
      <w:tr w:rsidR="00D81C16" w14:paraId="7EC9201D" w14:textId="77777777">
        <w:tc>
          <w:tcPr>
            <w:tcW w:w="2880" w:type="dxa"/>
          </w:tcPr>
          <w:p w14:paraId="16E2DF11" w14:textId="77777777" w:rsidR="00D81C16" w:rsidRDefault="00000000" w:rsidP="003814D2">
            <w:pPr>
              <w:spacing w:before="40" w:after="40"/>
            </w:pPr>
            <w:r>
              <w:rPr>
                <w:rFonts w:ascii="Times New Roman" w:hAnsi="Times New Roman"/>
                <w:sz w:val="20"/>
              </w:rPr>
              <w:t>Charts</w:t>
            </w:r>
          </w:p>
        </w:tc>
        <w:tc>
          <w:tcPr>
            <w:tcW w:w="2880" w:type="dxa"/>
          </w:tcPr>
          <w:p w14:paraId="18945A8E" w14:textId="77777777" w:rsidR="00D81C16" w:rsidRDefault="00000000" w:rsidP="003814D2">
            <w:pPr>
              <w:spacing w:before="40" w:after="40"/>
            </w:pPr>
            <w:r>
              <w:rPr>
                <w:rFonts w:ascii="Times New Roman" w:hAnsi="Times New Roman"/>
                <w:sz w:val="20"/>
              </w:rPr>
              <w:t>Recharts</w:t>
            </w:r>
          </w:p>
        </w:tc>
        <w:tc>
          <w:tcPr>
            <w:tcW w:w="2880" w:type="dxa"/>
          </w:tcPr>
          <w:p w14:paraId="0E62C917" w14:textId="77777777" w:rsidR="00D81C16" w:rsidRDefault="00000000" w:rsidP="003814D2">
            <w:pPr>
              <w:spacing w:before="40" w:after="40"/>
            </w:pPr>
            <w:r>
              <w:rPr>
                <w:rFonts w:ascii="Times New Roman" w:hAnsi="Times New Roman"/>
                <w:sz w:val="20"/>
              </w:rPr>
              <w:t>React-native, declarative, no extra bundle weight</w:t>
            </w:r>
          </w:p>
        </w:tc>
      </w:tr>
      <w:tr w:rsidR="00D81C16" w14:paraId="0A5A15B8" w14:textId="77777777">
        <w:tc>
          <w:tcPr>
            <w:tcW w:w="2880" w:type="dxa"/>
          </w:tcPr>
          <w:p w14:paraId="04E1F18C" w14:textId="77777777" w:rsidR="00D81C16" w:rsidRDefault="00000000" w:rsidP="003814D2">
            <w:pPr>
              <w:spacing w:before="40" w:after="40"/>
            </w:pPr>
            <w:r>
              <w:rPr>
                <w:rFonts w:ascii="Times New Roman" w:hAnsi="Times New Roman"/>
                <w:sz w:val="20"/>
              </w:rPr>
              <w:t>Backend</w:t>
            </w:r>
          </w:p>
        </w:tc>
        <w:tc>
          <w:tcPr>
            <w:tcW w:w="2880" w:type="dxa"/>
          </w:tcPr>
          <w:p w14:paraId="6AFC48D2" w14:textId="77777777" w:rsidR="00D81C16" w:rsidRDefault="00000000" w:rsidP="003814D2">
            <w:pPr>
              <w:spacing w:before="40" w:after="40"/>
            </w:pPr>
            <w:r>
              <w:rPr>
                <w:rFonts w:ascii="Times New Roman" w:hAnsi="Times New Roman"/>
                <w:sz w:val="20"/>
              </w:rPr>
              <w:t>Spring Boot 3.0.1</w:t>
            </w:r>
          </w:p>
        </w:tc>
        <w:tc>
          <w:tcPr>
            <w:tcW w:w="2880" w:type="dxa"/>
          </w:tcPr>
          <w:p w14:paraId="6B828CA2" w14:textId="77777777" w:rsidR="00D81C16" w:rsidRDefault="00000000" w:rsidP="003814D2">
            <w:pPr>
              <w:spacing w:before="40" w:after="40"/>
            </w:pPr>
            <w:r>
              <w:rPr>
                <w:rFonts w:ascii="Times New Roman" w:hAnsi="Times New Roman"/>
                <w:sz w:val="20"/>
              </w:rPr>
              <w:t>Auto-configured Java framework with security, JPA, mail, and REST built in</w:t>
            </w:r>
          </w:p>
        </w:tc>
      </w:tr>
      <w:tr w:rsidR="00D81C16" w14:paraId="783C1FA5" w14:textId="77777777">
        <w:tc>
          <w:tcPr>
            <w:tcW w:w="2880" w:type="dxa"/>
          </w:tcPr>
          <w:p w14:paraId="3CFFF8DA" w14:textId="77777777" w:rsidR="00D81C16" w:rsidRDefault="00000000" w:rsidP="003814D2">
            <w:pPr>
              <w:spacing w:before="40" w:after="40"/>
            </w:pPr>
            <w:r>
              <w:rPr>
                <w:rFonts w:ascii="Times New Roman" w:hAnsi="Times New Roman"/>
                <w:sz w:val="20"/>
              </w:rPr>
              <w:t>Auth</w:t>
            </w:r>
          </w:p>
        </w:tc>
        <w:tc>
          <w:tcPr>
            <w:tcW w:w="2880" w:type="dxa"/>
          </w:tcPr>
          <w:p w14:paraId="42FAA833" w14:textId="77777777" w:rsidR="00D81C16" w:rsidRDefault="00000000" w:rsidP="003814D2">
            <w:pPr>
              <w:spacing w:before="40" w:after="40"/>
            </w:pPr>
            <w:r>
              <w:rPr>
                <w:rFonts w:ascii="Times New Roman" w:hAnsi="Times New Roman"/>
                <w:sz w:val="20"/>
              </w:rPr>
              <w:t>Spring Security</w:t>
            </w:r>
          </w:p>
        </w:tc>
        <w:tc>
          <w:tcPr>
            <w:tcW w:w="2880" w:type="dxa"/>
          </w:tcPr>
          <w:p w14:paraId="251380AC" w14:textId="77777777" w:rsidR="00D81C16" w:rsidRDefault="00000000" w:rsidP="003814D2">
            <w:pPr>
              <w:spacing w:before="40" w:after="40"/>
            </w:pPr>
            <w:r>
              <w:rPr>
                <w:rFonts w:ascii="Times New Roman" w:hAnsi="Times New Roman"/>
                <w:sz w:val="20"/>
              </w:rPr>
              <w:t>Session-based authentication; method-level @PreAuthorize annotations</w:t>
            </w:r>
          </w:p>
        </w:tc>
      </w:tr>
      <w:tr w:rsidR="00D81C16" w14:paraId="28EAEF08" w14:textId="77777777">
        <w:tc>
          <w:tcPr>
            <w:tcW w:w="2880" w:type="dxa"/>
          </w:tcPr>
          <w:p w14:paraId="359702FD" w14:textId="77777777" w:rsidR="00D81C16" w:rsidRDefault="00000000" w:rsidP="003814D2">
            <w:pPr>
              <w:spacing w:before="40" w:after="40"/>
            </w:pPr>
            <w:r>
              <w:rPr>
                <w:rFonts w:ascii="Times New Roman" w:hAnsi="Times New Roman"/>
                <w:sz w:val="20"/>
              </w:rPr>
              <w:t>ORM</w:t>
            </w:r>
          </w:p>
        </w:tc>
        <w:tc>
          <w:tcPr>
            <w:tcW w:w="2880" w:type="dxa"/>
          </w:tcPr>
          <w:p w14:paraId="7D5A7C19" w14:textId="77777777" w:rsidR="00D81C16" w:rsidRDefault="00000000" w:rsidP="003814D2">
            <w:pPr>
              <w:spacing w:before="40" w:after="40"/>
            </w:pPr>
            <w:r>
              <w:rPr>
                <w:rFonts w:ascii="Times New Roman" w:hAnsi="Times New Roman"/>
                <w:sz w:val="20"/>
              </w:rPr>
              <w:t>Spring Data JPA</w:t>
            </w:r>
          </w:p>
        </w:tc>
        <w:tc>
          <w:tcPr>
            <w:tcW w:w="2880" w:type="dxa"/>
          </w:tcPr>
          <w:p w14:paraId="1357C345" w14:textId="77777777" w:rsidR="00D81C16" w:rsidRDefault="00000000" w:rsidP="003814D2">
            <w:pPr>
              <w:spacing w:before="40" w:after="40"/>
            </w:pPr>
            <w:r>
              <w:rPr>
                <w:rFonts w:ascii="Times New Roman" w:hAnsi="Times New Roman"/>
                <w:sz w:val="20"/>
              </w:rPr>
              <w:t>Type-safe repositories; eliminates boilerplate SQL</w:t>
            </w:r>
          </w:p>
        </w:tc>
      </w:tr>
      <w:tr w:rsidR="00D81C16" w14:paraId="30CCCC99" w14:textId="77777777">
        <w:tc>
          <w:tcPr>
            <w:tcW w:w="2880" w:type="dxa"/>
          </w:tcPr>
          <w:p w14:paraId="57E0CBE3" w14:textId="77777777" w:rsidR="00D81C16" w:rsidRDefault="00000000" w:rsidP="003814D2">
            <w:pPr>
              <w:spacing w:before="40" w:after="40"/>
            </w:pPr>
            <w:r>
              <w:rPr>
                <w:rFonts w:ascii="Times New Roman" w:hAnsi="Times New Roman"/>
                <w:sz w:val="20"/>
              </w:rPr>
              <w:t>Database</w:t>
            </w:r>
          </w:p>
        </w:tc>
        <w:tc>
          <w:tcPr>
            <w:tcW w:w="2880" w:type="dxa"/>
          </w:tcPr>
          <w:p w14:paraId="65FAB654" w14:textId="77777777" w:rsidR="00D81C16" w:rsidRDefault="00000000" w:rsidP="003814D2">
            <w:pPr>
              <w:spacing w:before="40" w:after="40"/>
            </w:pPr>
            <w:r>
              <w:rPr>
                <w:rFonts w:ascii="Times New Roman" w:hAnsi="Times New Roman"/>
                <w:sz w:val="20"/>
              </w:rPr>
              <w:t>MySQL 8</w:t>
            </w:r>
          </w:p>
        </w:tc>
        <w:tc>
          <w:tcPr>
            <w:tcW w:w="2880" w:type="dxa"/>
          </w:tcPr>
          <w:p w14:paraId="5E319FD0" w14:textId="77777777" w:rsidR="00D81C16" w:rsidRDefault="00000000" w:rsidP="003814D2">
            <w:pPr>
              <w:spacing w:before="40" w:after="40"/>
            </w:pPr>
            <w:r>
              <w:rPr>
                <w:rFonts w:ascii="Times New Roman" w:hAnsi="Times New Roman"/>
                <w:sz w:val="20"/>
              </w:rPr>
              <w:t>Relational structure suits the one-student-to-many-results model; ACID transactions needed for bulk import</w:t>
            </w:r>
          </w:p>
        </w:tc>
      </w:tr>
      <w:tr w:rsidR="00D81C16" w14:paraId="37B47874" w14:textId="77777777">
        <w:tc>
          <w:tcPr>
            <w:tcW w:w="2880" w:type="dxa"/>
          </w:tcPr>
          <w:p w14:paraId="3BD1E1D9" w14:textId="77777777" w:rsidR="00D81C16" w:rsidRDefault="00000000" w:rsidP="003814D2">
            <w:pPr>
              <w:spacing w:before="40" w:after="40"/>
            </w:pPr>
            <w:r>
              <w:rPr>
                <w:rFonts w:ascii="Times New Roman" w:hAnsi="Times New Roman"/>
                <w:sz w:val="20"/>
              </w:rPr>
              <w:t>File Parsing</w:t>
            </w:r>
          </w:p>
        </w:tc>
        <w:tc>
          <w:tcPr>
            <w:tcW w:w="2880" w:type="dxa"/>
          </w:tcPr>
          <w:p w14:paraId="7DD21A9E" w14:textId="77777777" w:rsidR="00D81C16" w:rsidRDefault="00000000" w:rsidP="003814D2">
            <w:pPr>
              <w:spacing w:before="40" w:after="40"/>
            </w:pPr>
            <w:r>
              <w:rPr>
                <w:rFonts w:ascii="Times New Roman" w:hAnsi="Times New Roman"/>
                <w:sz w:val="20"/>
              </w:rPr>
              <w:t>Apache POI, OpenCSV</w:t>
            </w:r>
          </w:p>
        </w:tc>
        <w:tc>
          <w:tcPr>
            <w:tcW w:w="2880" w:type="dxa"/>
          </w:tcPr>
          <w:p w14:paraId="005428F9" w14:textId="77777777" w:rsidR="00D81C16" w:rsidRDefault="00000000" w:rsidP="003814D2">
            <w:pPr>
              <w:spacing w:before="40" w:after="40"/>
            </w:pPr>
            <w:r>
              <w:rPr>
                <w:rFonts w:ascii="Times New Roman" w:hAnsi="Times New Roman"/>
                <w:sz w:val="20"/>
              </w:rPr>
              <w:t>Industry-standard Java libraries for Excel and CSV; handle numeric cell types in Excel correctly</w:t>
            </w:r>
          </w:p>
        </w:tc>
      </w:tr>
      <w:tr w:rsidR="00D81C16" w14:paraId="15DC64E4" w14:textId="77777777">
        <w:tc>
          <w:tcPr>
            <w:tcW w:w="2880" w:type="dxa"/>
          </w:tcPr>
          <w:p w14:paraId="217DC320" w14:textId="77777777" w:rsidR="00D81C16" w:rsidRDefault="00000000" w:rsidP="003814D2">
            <w:pPr>
              <w:spacing w:before="40" w:after="40"/>
            </w:pPr>
            <w:r>
              <w:rPr>
                <w:rFonts w:ascii="Times New Roman" w:hAnsi="Times New Roman"/>
                <w:sz w:val="20"/>
              </w:rPr>
              <w:t>PDF</w:t>
            </w:r>
          </w:p>
        </w:tc>
        <w:tc>
          <w:tcPr>
            <w:tcW w:w="2880" w:type="dxa"/>
          </w:tcPr>
          <w:p w14:paraId="70B36156" w14:textId="77777777" w:rsidR="00D81C16" w:rsidRDefault="00000000" w:rsidP="003814D2">
            <w:pPr>
              <w:spacing w:before="40" w:after="40"/>
            </w:pPr>
            <w:r>
              <w:rPr>
                <w:rFonts w:ascii="Times New Roman" w:hAnsi="Times New Roman"/>
                <w:sz w:val="20"/>
              </w:rPr>
              <w:t>Apache PDFBox</w:t>
            </w:r>
          </w:p>
        </w:tc>
        <w:tc>
          <w:tcPr>
            <w:tcW w:w="2880" w:type="dxa"/>
          </w:tcPr>
          <w:p w14:paraId="2CAA21B8" w14:textId="77777777" w:rsidR="00D81C16" w:rsidRDefault="00000000" w:rsidP="003814D2">
            <w:pPr>
              <w:spacing w:before="40" w:after="40"/>
            </w:pPr>
            <w:r>
              <w:rPr>
                <w:rFonts w:ascii="Times New Roman" w:hAnsi="Times New Roman"/>
                <w:sz w:val="20"/>
              </w:rPr>
              <w:t>Open-source; no licensing fees</w:t>
            </w:r>
          </w:p>
        </w:tc>
      </w:tr>
      <w:tr w:rsidR="00D81C16" w14:paraId="74F627F3" w14:textId="77777777">
        <w:tc>
          <w:tcPr>
            <w:tcW w:w="2880" w:type="dxa"/>
          </w:tcPr>
          <w:p w14:paraId="43173886" w14:textId="77777777" w:rsidR="00D81C16" w:rsidRDefault="00000000" w:rsidP="003814D2">
            <w:pPr>
              <w:spacing w:before="40" w:after="40"/>
            </w:pPr>
            <w:r>
              <w:rPr>
                <w:rFonts w:ascii="Times New Roman" w:hAnsi="Times New Roman"/>
                <w:sz w:val="20"/>
              </w:rPr>
              <w:t>Email</w:t>
            </w:r>
          </w:p>
        </w:tc>
        <w:tc>
          <w:tcPr>
            <w:tcW w:w="2880" w:type="dxa"/>
          </w:tcPr>
          <w:p w14:paraId="6CE04145" w14:textId="77777777" w:rsidR="00D81C16" w:rsidRDefault="00000000" w:rsidP="003814D2">
            <w:pPr>
              <w:spacing w:before="40" w:after="40"/>
            </w:pPr>
            <w:r>
              <w:rPr>
                <w:rFonts w:ascii="Times New Roman" w:hAnsi="Times New Roman"/>
                <w:sz w:val="20"/>
              </w:rPr>
              <w:t>Spring Mail</w:t>
            </w:r>
          </w:p>
        </w:tc>
        <w:tc>
          <w:tcPr>
            <w:tcW w:w="2880" w:type="dxa"/>
          </w:tcPr>
          <w:p w14:paraId="7234F70A" w14:textId="77777777" w:rsidR="00D81C16" w:rsidRDefault="00000000" w:rsidP="003814D2">
            <w:pPr>
              <w:spacing w:before="40" w:after="40"/>
            </w:pPr>
            <w:r>
              <w:rPr>
                <w:rFonts w:ascii="Times New Roman" w:hAnsi="Times New Roman"/>
                <w:sz w:val="20"/>
              </w:rPr>
              <w:t>Built into Spring Boot; supports HTML email via MimeMessageHelper</w:t>
            </w:r>
          </w:p>
        </w:tc>
      </w:tr>
      <w:tr w:rsidR="00D81C16" w14:paraId="70052A83" w14:textId="77777777">
        <w:tc>
          <w:tcPr>
            <w:tcW w:w="2880" w:type="dxa"/>
          </w:tcPr>
          <w:p w14:paraId="22679615" w14:textId="77777777" w:rsidR="00D81C16" w:rsidRDefault="00000000" w:rsidP="003814D2">
            <w:pPr>
              <w:spacing w:before="40" w:after="40"/>
            </w:pPr>
            <w:r>
              <w:rPr>
                <w:rFonts w:ascii="Times New Roman" w:hAnsi="Times New Roman"/>
                <w:sz w:val="20"/>
              </w:rPr>
              <w:t>Rate Limiting</w:t>
            </w:r>
          </w:p>
        </w:tc>
        <w:tc>
          <w:tcPr>
            <w:tcW w:w="2880" w:type="dxa"/>
          </w:tcPr>
          <w:p w14:paraId="7AF56064" w14:textId="77777777" w:rsidR="00D81C16" w:rsidRDefault="00000000" w:rsidP="003814D2">
            <w:pPr>
              <w:spacing w:before="40" w:after="40"/>
            </w:pPr>
            <w:r>
              <w:rPr>
                <w:rFonts w:ascii="Times New Roman" w:hAnsi="Times New Roman"/>
                <w:sz w:val="20"/>
              </w:rPr>
              <w:t>Custom servlet filter</w:t>
            </w:r>
          </w:p>
        </w:tc>
        <w:tc>
          <w:tcPr>
            <w:tcW w:w="2880" w:type="dxa"/>
          </w:tcPr>
          <w:p w14:paraId="327FE872" w14:textId="77777777" w:rsidR="00D81C16" w:rsidRDefault="00000000" w:rsidP="003814D2">
            <w:pPr>
              <w:spacing w:before="40" w:after="40"/>
            </w:pPr>
            <w:r>
              <w:rPr>
                <w:rFonts w:ascii="Times New Roman" w:hAnsi="Times New Roman"/>
                <w:sz w:val="20"/>
              </w:rPr>
              <w:t>Lightweight sliding-window implementation; no extra dependency; toggled by environment variable</w:t>
            </w:r>
          </w:p>
        </w:tc>
      </w:tr>
      <w:tr w:rsidR="00D81C16" w14:paraId="67A28D08" w14:textId="77777777">
        <w:tc>
          <w:tcPr>
            <w:tcW w:w="2880" w:type="dxa"/>
          </w:tcPr>
          <w:p w14:paraId="113CE046" w14:textId="77777777" w:rsidR="00D81C16" w:rsidRDefault="00000000" w:rsidP="003814D2">
            <w:pPr>
              <w:spacing w:before="40" w:after="40"/>
            </w:pPr>
            <w:r>
              <w:rPr>
                <w:rFonts w:ascii="Times New Roman" w:hAnsi="Times New Roman"/>
                <w:sz w:val="20"/>
              </w:rPr>
              <w:lastRenderedPageBreak/>
              <w:t>Version Control</w:t>
            </w:r>
          </w:p>
        </w:tc>
        <w:tc>
          <w:tcPr>
            <w:tcW w:w="2880" w:type="dxa"/>
          </w:tcPr>
          <w:p w14:paraId="67749A7F" w14:textId="77777777" w:rsidR="00D81C16" w:rsidRDefault="00000000" w:rsidP="003814D2">
            <w:pPr>
              <w:spacing w:before="40" w:after="40"/>
            </w:pPr>
            <w:r>
              <w:rPr>
                <w:rFonts w:ascii="Times New Roman" w:hAnsi="Times New Roman"/>
                <w:sz w:val="20"/>
              </w:rPr>
              <w:t>GitHub</w:t>
            </w:r>
          </w:p>
        </w:tc>
        <w:tc>
          <w:tcPr>
            <w:tcW w:w="2880" w:type="dxa"/>
          </w:tcPr>
          <w:p w14:paraId="7F57D565" w14:textId="77777777" w:rsidR="00D81C16" w:rsidRDefault="00000000" w:rsidP="003814D2">
            <w:pPr>
              <w:spacing w:before="40" w:after="40"/>
            </w:pPr>
            <w:r>
              <w:rPr>
                <w:rFonts w:ascii="Times New Roman" w:hAnsi="Times New Roman"/>
                <w:sz w:val="20"/>
              </w:rPr>
              <w:t>Pull request workflow; branch-based development</w:t>
            </w:r>
          </w:p>
        </w:tc>
      </w:tr>
    </w:tbl>
    <w:p w14:paraId="62096A29" w14:textId="77777777" w:rsidR="00D81C16" w:rsidRDefault="00D81C16" w:rsidP="003814D2">
      <w:pPr>
        <w:spacing w:line="240" w:lineRule="auto"/>
      </w:pPr>
    </w:p>
    <w:p w14:paraId="1E3A8335" w14:textId="77777777" w:rsidR="00D81C16" w:rsidRDefault="00000000" w:rsidP="003814D2">
      <w:pPr>
        <w:spacing w:after="120" w:line="240" w:lineRule="auto"/>
        <w:jc w:val="both"/>
      </w:pPr>
      <w:r>
        <w:rPr>
          <w:rFonts w:ascii="Times New Roman" w:hAnsi="Times New Roman"/>
          <w:sz w:val="24"/>
        </w:rPr>
        <w:t>Spring Boot was chosen because its auto-configuration eliminates most setup work and its ecosystem covers every requirement — authentication, database access, email — without external libraries. React.js was chosen because the interview timeline and ranking table both need to update state without reloading the page, which would be awkward to implement server-side.</w:t>
      </w:r>
    </w:p>
    <w:p w14:paraId="45C859B3" w14:textId="77777777" w:rsidR="00D81C16" w:rsidRDefault="00000000" w:rsidP="003814D2">
      <w:pPr>
        <w:spacing w:line="240" w:lineRule="auto"/>
      </w:pPr>
      <w:r>
        <w:br w:type="page"/>
      </w:r>
    </w:p>
    <w:p w14:paraId="322612E0" w14:textId="77777777" w:rsidR="00D81C16" w:rsidRDefault="00000000" w:rsidP="003814D2">
      <w:pPr>
        <w:spacing w:before="360" w:after="240" w:line="240" w:lineRule="auto"/>
        <w:jc w:val="center"/>
      </w:pPr>
      <w:r>
        <w:rPr>
          <w:rFonts w:ascii="Times New Roman" w:hAnsi="Times New Roman"/>
          <w:b/>
          <w:sz w:val="36"/>
        </w:rPr>
        <w:lastRenderedPageBreak/>
        <w:t>CHAPTER 3: IMPLEMENTATION</w:t>
      </w:r>
    </w:p>
    <w:p w14:paraId="79AEF5F6" w14:textId="77777777" w:rsidR="00D81C16" w:rsidRDefault="00000000" w:rsidP="003814D2">
      <w:pPr>
        <w:spacing w:after="120" w:line="240" w:lineRule="auto"/>
        <w:jc w:val="both"/>
      </w:pPr>
      <w:r>
        <w:rPr>
          <w:rFonts w:ascii="Times New Roman" w:hAnsi="Times New Roman"/>
          <w:sz w:val="24"/>
        </w:rPr>
        <w:t>This chapter describes all modules delivered so far. Sections 3.1–3.9 cover the modules completed in Sprints 3–6. Sections 3.10–3.15 cover additional modules delivered in Sprint 7.</w:t>
      </w:r>
    </w:p>
    <w:p w14:paraId="481ECF5C" w14:textId="77777777" w:rsidR="00D81C16" w:rsidRDefault="00000000" w:rsidP="003814D2">
      <w:pPr>
        <w:spacing w:before="280" w:after="120" w:line="240" w:lineRule="auto"/>
      </w:pPr>
      <w:r>
        <w:rPr>
          <w:rFonts w:ascii="Times New Roman" w:hAnsi="Times New Roman"/>
          <w:b/>
          <w:sz w:val="32"/>
        </w:rPr>
        <w:t>3.1 Authentication and User Management Module</w:t>
      </w:r>
    </w:p>
    <w:p w14:paraId="6105D2F6" w14:textId="77777777" w:rsidR="00D81C16" w:rsidRDefault="00000000" w:rsidP="003814D2">
      <w:pPr>
        <w:spacing w:after="120" w:line="240" w:lineRule="auto"/>
        <w:jc w:val="both"/>
      </w:pPr>
      <w:r>
        <w:rPr>
          <w:rFonts w:ascii="Times New Roman" w:hAnsi="Times New Roman"/>
          <w:sz w:val="24"/>
        </w:rPr>
        <w:t>Spring Security is configured in SecurityConfig.java with a DaoAuthenticationProvider backed by CustomUserDetailsService, which loads user accounts from the users table. Passwords are stored as BCrypt hashes (cost factor 10).</w:t>
      </w:r>
    </w:p>
    <w:p w14:paraId="377B1FB4" w14:textId="77777777" w:rsidR="00D81C16" w:rsidRDefault="00000000" w:rsidP="003814D2">
      <w:pPr>
        <w:spacing w:after="120" w:line="240" w:lineRule="auto"/>
        <w:jc w:val="both"/>
      </w:pPr>
      <w:r>
        <w:rPr>
          <w:rFonts w:ascii="Times New Roman" w:hAnsi="Times New Roman"/>
          <w:sz w:val="24"/>
        </w:rPr>
        <w:t>AuthController handles POST /api/auth/login and POST /api/auth/logout. After a successful login, Spring creates an HTTP session and sets a JSESSIONID cookie. The React frontend passes this cookie on every subsequent request via Axios's withCredentials: true setting.</w:t>
      </w:r>
    </w:p>
    <w:p w14:paraId="097C0B4B" w14:textId="77777777" w:rsidR="00D81C16" w:rsidRDefault="00000000" w:rsidP="003814D2">
      <w:pPr>
        <w:spacing w:after="120" w:line="240" w:lineRule="auto"/>
        <w:jc w:val="both"/>
      </w:pPr>
      <w:r>
        <w:rPr>
          <w:rFonts w:ascii="Times New Roman" w:hAnsi="Times New Roman"/>
          <w:sz w:val="24"/>
        </w:rPr>
        <w:t>UserController provides CRUD endpoints under /api/users, all protected with @PreAuthorize("hasRole('ADMIN')"). The UserManagementPage frontend shows a table of users with controls for creating new accounts, assigning roles, and resetting passwords.</w:t>
      </w:r>
    </w:p>
    <w:p w14:paraId="76C9F9FC" w14:textId="77777777" w:rsidR="00D81C16" w:rsidRDefault="00000000" w:rsidP="003814D2">
      <w:pPr>
        <w:spacing w:after="120" w:line="240" w:lineRule="auto"/>
        <w:jc w:val="both"/>
      </w:pPr>
      <w:r>
        <w:rPr>
          <w:rFonts w:ascii="Times New Roman" w:hAnsi="Times New Roman"/>
          <w:sz w:val="24"/>
        </w:rPr>
        <w:t>AuthContext on the frontend holds the current session state. ProtectedRoute wraps every page, redirecting unauthenticated visitors to the login page. Pages restricted to specific roles check the role before rendering.</w:t>
      </w:r>
    </w:p>
    <w:p w14:paraId="3D882C29" w14:textId="77777777" w:rsidR="00D81C16" w:rsidRDefault="00000000" w:rsidP="003814D2">
      <w:pPr>
        <w:spacing w:before="280" w:after="120" w:line="240" w:lineRule="auto"/>
      </w:pPr>
      <w:r>
        <w:rPr>
          <w:rFonts w:ascii="Times New Roman" w:hAnsi="Times New Roman"/>
          <w:b/>
          <w:sz w:val="32"/>
        </w:rPr>
        <w:t>3.2 Student Registration and Management Module</w:t>
      </w:r>
    </w:p>
    <w:p w14:paraId="2C13053A" w14:textId="77777777" w:rsidR="00D81C16" w:rsidRDefault="00000000" w:rsidP="003814D2">
      <w:pPr>
        <w:spacing w:after="120" w:line="240" w:lineRule="auto"/>
        <w:jc w:val="both"/>
      </w:pPr>
      <w:r>
        <w:rPr>
          <w:rFonts w:ascii="Times New Roman" w:hAnsi="Times New Roman"/>
          <w:sz w:val="24"/>
        </w:rPr>
        <w:t>The Student entity stores personal details (full name, date of birth, gender, NIC, address, contact and WhatsApp numbers, email, parent name and contact number), academic details (grade, A/L stream, medium, A/L subjects), and status fields (registration status, student type, A/L application status, rejection reason).</w:t>
      </w:r>
    </w:p>
    <w:p w14:paraId="70BC3DDC" w14:textId="77777777" w:rsidR="00D81C16" w:rsidRDefault="00000000" w:rsidP="003814D2">
      <w:pPr>
        <w:spacing w:after="120" w:line="240" w:lineRule="auto"/>
        <w:jc w:val="both"/>
      </w:pPr>
      <w:r>
        <w:rPr>
          <w:rFonts w:ascii="Times New Roman" w:hAnsi="Times New Roman"/>
          <w:sz w:val="24"/>
        </w:rPr>
        <w:t>StudentController exposes the standard REST endpoints: list with search and filter parameters, get by ID, create, update, and delete. The list endpoint accepts query parameters for search text, grade, A/L stream, registration status, and student type, allowing the frontend to filter without loading all records.</w:t>
      </w:r>
    </w:p>
    <w:p w14:paraId="009E1F2E" w14:textId="77777777" w:rsidR="00D81C16" w:rsidRDefault="00000000" w:rsidP="003814D2">
      <w:pPr>
        <w:spacing w:after="120" w:line="240" w:lineRule="auto"/>
        <w:jc w:val="both"/>
      </w:pPr>
      <w:r>
        <w:rPr>
          <w:rFonts w:ascii="Times New Roman" w:hAnsi="Times New Roman"/>
          <w:sz w:val="24"/>
        </w:rPr>
        <w:t>StudentListPage implements live search and multi-field filtering. StudentDetailPage shows the full student profile with O/L results and A/L subjects. StudentRegistrationDialog and StudentForm provide a multi-section form with client-side validation before any data is sent to the server. Every write operation calls AuditService.log().</w:t>
      </w:r>
    </w:p>
    <w:p w14:paraId="4D1EDDBC" w14:textId="77777777" w:rsidR="00D81C16" w:rsidRDefault="00000000" w:rsidP="003814D2">
      <w:pPr>
        <w:spacing w:before="280" w:after="120" w:line="240" w:lineRule="auto"/>
      </w:pPr>
      <w:r>
        <w:rPr>
          <w:rFonts w:ascii="Times New Roman" w:hAnsi="Times New Roman"/>
          <w:b/>
          <w:sz w:val="32"/>
        </w:rPr>
        <w:t>3.3 Data Import Module</w:t>
      </w:r>
    </w:p>
    <w:p w14:paraId="342D4DB7" w14:textId="77777777" w:rsidR="00D81C16" w:rsidRDefault="00000000" w:rsidP="003814D2">
      <w:pPr>
        <w:spacing w:after="120" w:line="240" w:lineRule="auto"/>
        <w:jc w:val="both"/>
      </w:pPr>
      <w:r>
        <w:rPr>
          <w:rFonts w:ascii="Times New Roman" w:hAnsi="Times New Roman"/>
          <w:sz w:val="24"/>
        </w:rPr>
        <w:t>StudentService handles two import paths: CSV via OpenCSV's CSVReader, and Excel via Apache POI's XSSFWorkbook. Both read the first row as a column header, normalise header names to lowercase without spaces, then map each subsequent row to a Student entity.</w:t>
      </w:r>
    </w:p>
    <w:p w14:paraId="490B314F" w14:textId="77777777" w:rsidR="00D81C16" w:rsidRDefault="00000000" w:rsidP="003814D2">
      <w:pPr>
        <w:spacing w:after="120" w:line="240" w:lineRule="auto"/>
        <w:jc w:val="both"/>
      </w:pPr>
      <w:r>
        <w:rPr>
          <w:rFonts w:ascii="Times New Roman" w:hAnsi="Times New Roman"/>
          <w:sz w:val="24"/>
        </w:rPr>
        <w:lastRenderedPageBreak/>
        <w:t>POST /api/students/import accepts a multipart/form-data upload. Each row is saved independently: failed rows are collected as errors without rolling back successful rows. The response is an ImportResultDTO with a success count, error count, and list of row-specific error messages. The CSV column names match the Google Forms export format used by the school, so no spreadsheet manipulation is needed before importing.</w:t>
      </w:r>
    </w:p>
    <w:p w14:paraId="4D6F76A5" w14:textId="77777777" w:rsidR="00D81C16" w:rsidRDefault="00000000" w:rsidP="003814D2">
      <w:pPr>
        <w:spacing w:before="280" w:after="120" w:line="240" w:lineRule="auto"/>
      </w:pPr>
      <w:r>
        <w:rPr>
          <w:rFonts w:ascii="Times New Roman" w:hAnsi="Times New Roman"/>
          <w:b/>
          <w:sz w:val="32"/>
        </w:rPr>
        <w:t>3.4 Dashboard and Analytics Module</w:t>
      </w:r>
    </w:p>
    <w:p w14:paraId="482774B4" w14:textId="77777777" w:rsidR="00D81C16" w:rsidRDefault="00000000" w:rsidP="003814D2">
      <w:pPr>
        <w:spacing w:after="120" w:line="240" w:lineRule="auto"/>
        <w:jc w:val="both"/>
      </w:pPr>
      <w:r>
        <w:rPr>
          <w:rFonts w:ascii="Times New Roman" w:hAnsi="Times New Roman"/>
          <w:sz w:val="24"/>
        </w:rPr>
        <w:t>DashboardController serves three endpoints. /api/dashboard/stats returns aggregate counts (total active students, Grade 12 count, Grade 13 count, male/female counts, pending applications) and the five most recently added students. /api/dashboard/demographics returns stream, gender, and grade distributions for the charts. /api/dashboard/ol-summary aggregates O/L results by subject and grade, computing per-subject pass and fail counts.</w:t>
      </w:r>
    </w:p>
    <w:p w14:paraId="2CB4F249" w14:textId="77777777" w:rsidR="00D81C16" w:rsidRDefault="00000000" w:rsidP="003814D2">
      <w:pPr>
        <w:spacing w:after="120" w:line="240" w:lineRule="auto"/>
        <w:jc w:val="both"/>
      </w:pPr>
      <w:r>
        <w:rPr>
          <w:rFonts w:ascii="Times New Roman" w:hAnsi="Times New Roman"/>
          <w:sz w:val="24"/>
        </w:rPr>
        <w:t>DashboardPage renders four stat cards, a stream distribution donut chart, a gender distribution donut chart, a grade distribution bar chart, and an O/L pass/fail bar chart. Below the charts are a recent-students table with clickable rows and a quick-action panel. All charts use Recharts with responsive containers so they adapt to different screen widths.</w:t>
      </w:r>
    </w:p>
    <w:p w14:paraId="34BFACA4" w14:textId="77777777" w:rsidR="00D81C16" w:rsidRDefault="00000000" w:rsidP="003814D2">
      <w:pPr>
        <w:spacing w:before="280" w:after="120" w:line="240" w:lineRule="auto"/>
      </w:pPr>
      <w:r>
        <w:rPr>
          <w:rFonts w:ascii="Times New Roman" w:hAnsi="Times New Roman"/>
          <w:b/>
          <w:sz w:val="32"/>
        </w:rPr>
        <w:t>3.5 Reporting Module</w:t>
      </w:r>
    </w:p>
    <w:p w14:paraId="384EEC6A" w14:textId="77777777" w:rsidR="00D81C16" w:rsidRDefault="00000000" w:rsidP="003814D2">
      <w:pPr>
        <w:spacing w:after="120" w:line="240" w:lineRule="auto"/>
        <w:jc w:val="both"/>
      </w:pPr>
      <w:r>
        <w:rPr>
          <w:rFonts w:ascii="Times New Roman" w:hAnsi="Times New Roman"/>
          <w:sz w:val="24"/>
        </w:rPr>
        <w:t>GET /api/students/export streams all student records as a CSV file with proper quoting for values containing commas. GET /api/students/export/pdf accepts optional grade and alStream filter parameters, then uses PdfReportService to build a PDF using Apache PDFBox — a header with the report title and generation timestamp, followed by a student data table.</w:t>
      </w:r>
    </w:p>
    <w:p w14:paraId="46D07A5F" w14:textId="77777777" w:rsidR="00D81C16" w:rsidRDefault="00000000" w:rsidP="003814D2">
      <w:pPr>
        <w:spacing w:after="120" w:line="240" w:lineRule="auto"/>
        <w:jc w:val="both"/>
      </w:pPr>
      <w:r>
        <w:rPr>
          <w:rFonts w:ascii="Times New Roman" w:hAnsi="Times New Roman"/>
          <w:sz w:val="24"/>
        </w:rPr>
        <w:t>ReportsPage lets users pick report type, grade filter, and stream filter, then triggers a browser file download by creating an object URL from the API response.</w:t>
      </w:r>
    </w:p>
    <w:p w14:paraId="46F35C83" w14:textId="77777777" w:rsidR="00D81C16" w:rsidRDefault="00000000" w:rsidP="003814D2">
      <w:pPr>
        <w:spacing w:before="280" w:after="120" w:line="240" w:lineRule="auto"/>
      </w:pPr>
      <w:r>
        <w:rPr>
          <w:rFonts w:ascii="Times New Roman" w:hAnsi="Times New Roman"/>
          <w:b/>
          <w:sz w:val="32"/>
        </w:rPr>
        <w:t>3.6 Student Promotion Module</w:t>
      </w:r>
    </w:p>
    <w:p w14:paraId="0130EACE" w14:textId="77777777" w:rsidR="00D81C16" w:rsidRDefault="00000000" w:rsidP="003814D2">
      <w:pPr>
        <w:spacing w:after="120" w:line="240" w:lineRule="auto"/>
        <w:jc w:val="both"/>
      </w:pPr>
      <w:r>
        <w:rPr>
          <w:rFonts w:ascii="Times New Roman" w:hAnsi="Times New Roman"/>
          <w:sz w:val="24"/>
        </w:rPr>
        <w:t>StudentService.promoteStudents() accepts a list of student IDs, updates each matching student's grade from '12' to '13', and returns counts for promoted, already-Grade-13, and not-found students.</w:t>
      </w:r>
    </w:p>
    <w:p w14:paraId="4CAC92D0" w14:textId="77777777" w:rsidR="00D81C16" w:rsidRDefault="00000000" w:rsidP="003814D2">
      <w:pPr>
        <w:spacing w:after="120" w:line="240" w:lineRule="auto"/>
        <w:jc w:val="both"/>
      </w:pPr>
      <w:r>
        <w:rPr>
          <w:rFonts w:ascii="Times New Roman" w:hAnsi="Times New Roman"/>
          <w:sz w:val="24"/>
        </w:rPr>
        <w:t>PromotionPage lists all active Grade 12 students in a selectable table with a 'Select All' toggle. After confirming, the selected IDs are posted to /api/students/promote. An audit log entry records the number of students promoted.</w:t>
      </w:r>
    </w:p>
    <w:p w14:paraId="13891553" w14:textId="77777777" w:rsidR="00D81C16" w:rsidRDefault="00000000" w:rsidP="003814D2">
      <w:pPr>
        <w:spacing w:before="280" w:after="120" w:line="240" w:lineRule="auto"/>
      </w:pPr>
      <w:r>
        <w:rPr>
          <w:rFonts w:ascii="Times New Roman" w:hAnsi="Times New Roman"/>
          <w:b/>
          <w:sz w:val="32"/>
        </w:rPr>
        <w:t>3.7 External Student Approval Workflow</w:t>
      </w:r>
    </w:p>
    <w:p w14:paraId="0D03D557" w14:textId="77777777" w:rsidR="00D81C16" w:rsidRDefault="00000000" w:rsidP="003814D2">
      <w:pPr>
        <w:spacing w:after="120" w:line="240" w:lineRule="auto"/>
        <w:jc w:val="both"/>
      </w:pPr>
      <w:r>
        <w:rPr>
          <w:rFonts w:ascii="Times New Roman" w:hAnsi="Times New Roman"/>
          <w:sz w:val="24"/>
        </w:rPr>
        <w:t xml:space="preserve">External students start with a registrationStatus of PENDING_APPROVAL and are visible in the ApplicationsPage, which is restricted to administrators. From that page, an administrator can approve an applicant by assigning an admission number (status transitions to ACTIVE) or reject them with a recorded reason (status transitions to </w:t>
      </w:r>
      <w:r>
        <w:rPr>
          <w:rFonts w:ascii="Times New Roman" w:hAnsi="Times New Roman"/>
          <w:sz w:val="24"/>
        </w:rPr>
        <w:lastRenderedPageBreak/>
        <w:t>REJECTED). Both actions are protected by @PreAuthorize("hasRole('ADMIN')"). The dashboard's pending applications card gives a running total.</w:t>
      </w:r>
    </w:p>
    <w:p w14:paraId="671C2952" w14:textId="77777777" w:rsidR="00D81C16" w:rsidRDefault="00000000" w:rsidP="003814D2">
      <w:pPr>
        <w:spacing w:before="280" w:after="120" w:line="240" w:lineRule="auto"/>
      </w:pPr>
      <w:r>
        <w:rPr>
          <w:rFonts w:ascii="Times New Roman" w:hAnsi="Times New Roman"/>
          <w:b/>
          <w:sz w:val="32"/>
        </w:rPr>
        <w:t>3.8 O/L Results Management Module</w:t>
      </w:r>
    </w:p>
    <w:p w14:paraId="3E6A09E7" w14:textId="77777777" w:rsidR="00D81C16" w:rsidRDefault="00000000" w:rsidP="003814D2">
      <w:pPr>
        <w:spacing w:after="120" w:line="240" w:lineRule="auto"/>
        <w:jc w:val="both"/>
      </w:pPr>
      <w:r>
        <w:rPr>
          <w:rFonts w:ascii="Times New Roman" w:hAnsi="Times New Roman"/>
          <w:sz w:val="24"/>
        </w:rPr>
        <w:t>OLResult stores one record per student-subject-exam-year combination. A unique database constraint prevents duplicates. Grades follow the A/B/C/S/W format.</w:t>
      </w:r>
    </w:p>
    <w:p w14:paraId="050AB7F7" w14:textId="77777777" w:rsidR="00D81C16" w:rsidRDefault="00000000" w:rsidP="003814D2">
      <w:pPr>
        <w:spacing w:after="120" w:line="240" w:lineRule="auto"/>
        <w:jc w:val="both"/>
      </w:pPr>
      <w:r>
        <w:rPr>
          <w:rFonts w:ascii="Times New Roman" w:hAnsi="Times New Roman"/>
          <w:sz w:val="24"/>
        </w:rPr>
        <w:t>OLResultController provides endpoints to list a student's results, add a result, update a result, and delete a result. StudentDetailPage shows the results table inline and offers an add-result form. The dashboard aggregates these results in the O/L performance chart.</w:t>
      </w:r>
    </w:p>
    <w:p w14:paraId="0740386E" w14:textId="77777777" w:rsidR="00D81C16" w:rsidRDefault="00000000" w:rsidP="003814D2">
      <w:pPr>
        <w:spacing w:before="280" w:after="120" w:line="240" w:lineRule="auto"/>
      </w:pPr>
      <w:r>
        <w:rPr>
          <w:rFonts w:ascii="Times New Roman" w:hAnsi="Times New Roman"/>
          <w:b/>
          <w:sz w:val="32"/>
        </w:rPr>
        <w:t>3.9 Audit Logging Module</w:t>
      </w:r>
    </w:p>
    <w:p w14:paraId="45C18231" w14:textId="77777777" w:rsidR="00D81C16" w:rsidRDefault="00000000" w:rsidP="003814D2">
      <w:pPr>
        <w:spacing w:after="120" w:line="240" w:lineRule="auto"/>
        <w:jc w:val="both"/>
      </w:pPr>
      <w:r>
        <w:rPr>
          <w:rFonts w:ascii="Times New Roman" w:hAnsi="Times New Roman"/>
          <w:sz w:val="24"/>
        </w:rPr>
        <w:t>AuditLog records each significant system event: the action type, the username of the user who performed it, a human-readable detail string, and a timestamp set by a @PrePersist hook. AuditService is injected into every controller that modifies data. AuditController exposes GET /api/audit/logs, accessible only to administrators. AuditLogPage displays a filterable, sortable log table. This module satisfies the accountability requirements of the Personal Data Protection Act No. 9 of 2022 [7].</w:t>
      </w:r>
    </w:p>
    <w:p w14:paraId="2BAC6E6A" w14:textId="77777777" w:rsidR="00D81C16" w:rsidRDefault="00000000" w:rsidP="003814D2">
      <w:pPr>
        <w:spacing w:before="280" w:after="120" w:line="240" w:lineRule="auto"/>
      </w:pPr>
      <w:r>
        <w:rPr>
          <w:rFonts w:ascii="Times New Roman" w:hAnsi="Times New Roman"/>
          <w:b/>
          <w:sz w:val="32"/>
        </w:rPr>
        <w:t>3.10 Public Self-Registration Portal</w:t>
      </w:r>
    </w:p>
    <w:p w14:paraId="11149F78" w14:textId="77777777" w:rsidR="00D81C16" w:rsidRDefault="00000000" w:rsidP="003814D2">
      <w:pPr>
        <w:spacing w:after="120" w:line="240" w:lineRule="auto"/>
        <w:jc w:val="both"/>
      </w:pPr>
      <w:r>
        <w:rPr>
          <w:rFonts w:ascii="Times New Roman" w:hAnsi="Times New Roman"/>
          <w:sz w:val="24"/>
        </w:rPr>
        <w:t>The /apply page is a public-facing three-step registration wizard accessible without logging in. It allows external students to submit their own applications directly, removing the need for staff to transcribe paper or PDF application forms.</w:t>
      </w:r>
    </w:p>
    <w:p w14:paraId="5F367298" w14:textId="77777777" w:rsidR="00D81C16" w:rsidRDefault="00000000" w:rsidP="003814D2">
      <w:pPr>
        <w:spacing w:before="80" w:after="120" w:line="240" w:lineRule="auto"/>
        <w:jc w:val="both"/>
      </w:pPr>
      <w:r>
        <w:rPr>
          <w:rFonts w:ascii="Times New Roman" w:hAnsi="Times New Roman"/>
          <w:b/>
          <w:sz w:val="24"/>
        </w:rPr>
        <w:t xml:space="preserve">Step 1 — Personal Information. </w:t>
      </w:r>
      <w:r>
        <w:rPr>
          <w:rFonts w:ascii="Times New Roman" w:hAnsi="Times New Roman"/>
          <w:sz w:val="24"/>
        </w:rPr>
        <w:t>The student enters their full name, NIC number, email, gender, date of birth, medium, contact number, WhatsApp number, parent or guardian name and contact, and address. When a valid NIC is typed, nicDecoder.ts parses it to extract the date of birth and gender, which are auto-filled into the corresponding fields. This works for both the old format (9 digits followed by V or X) and the new 12-digit format. An on-screen message confirms when auto-fill has applied.</w:t>
      </w:r>
    </w:p>
    <w:p w14:paraId="46D70D4E" w14:textId="77777777" w:rsidR="00D81C16" w:rsidRDefault="00000000" w:rsidP="003814D2">
      <w:pPr>
        <w:spacing w:before="80" w:after="120" w:line="240" w:lineRule="auto"/>
        <w:jc w:val="both"/>
      </w:pPr>
      <w:r>
        <w:rPr>
          <w:rFonts w:ascii="Times New Roman" w:hAnsi="Times New Roman"/>
          <w:b/>
          <w:sz w:val="24"/>
        </w:rPr>
        <w:t xml:space="preserve">Step 2 — O/L Results. </w:t>
      </w:r>
      <w:r>
        <w:rPr>
          <w:rFonts w:ascii="Times New Roman" w:hAnsi="Times New Roman"/>
          <w:sz w:val="24"/>
        </w:rPr>
        <w:t>The student enters their examination year and selects grades for all nine O/L subjects: their mother tongue (selected from a dropdown), English Language, Mathematics, Science, History, Religion (selected from a dropdown), and three optional subjects from categories A (Aesthetic), B (Technical), and C (Humanities). Zod schemas validate that every subject has a grade before the step can be completed.</w:t>
      </w:r>
    </w:p>
    <w:p w14:paraId="43264C3E" w14:textId="77777777" w:rsidR="00D81C16" w:rsidRDefault="00000000" w:rsidP="003814D2">
      <w:pPr>
        <w:spacing w:before="80" w:after="120" w:line="240" w:lineRule="auto"/>
        <w:jc w:val="both"/>
      </w:pPr>
      <w:r>
        <w:rPr>
          <w:rFonts w:ascii="Times New Roman" w:hAnsi="Times New Roman"/>
          <w:b/>
          <w:sz w:val="24"/>
        </w:rPr>
        <w:t xml:space="preserve">Step 3 — A/L Stream and Subject Selection. </w:t>
      </w:r>
      <w:r>
        <w:rPr>
          <w:rFonts w:ascii="Times New Roman" w:hAnsi="Times New Roman"/>
          <w:sz w:val="24"/>
        </w:rPr>
        <w:t>The student selects an A/L stream from five cards (Physical Science, Biological Science, Commerce, Technology, Arts), then picks their subjects using ALSubjectSelector. They can also indicate their A/L application status.</w:t>
      </w:r>
    </w:p>
    <w:p w14:paraId="2F47B75F" w14:textId="77777777" w:rsidR="00D81C16" w:rsidRDefault="00000000" w:rsidP="003814D2">
      <w:pPr>
        <w:spacing w:after="120" w:line="240" w:lineRule="auto"/>
        <w:jc w:val="both"/>
      </w:pPr>
      <w:r>
        <w:rPr>
          <w:rFonts w:ascii="Times New Roman" w:hAnsi="Times New Roman"/>
          <w:sz w:val="24"/>
        </w:rPr>
        <w:t>On final submission, the student record is saved via POST /api/public/students (no authentication required), then O/L results are posted individually. The confirmation screen shows the student's NIC as a reference number. PublicStudentController sets the student type to EXTERNAL and registration status to PENDING_APPROVAL automatically, routing the applicant into the existing approval workflow.</w:t>
      </w:r>
    </w:p>
    <w:p w14:paraId="6D5290F9" w14:textId="77777777" w:rsidR="00D81C16" w:rsidRDefault="00000000" w:rsidP="003814D2">
      <w:pPr>
        <w:spacing w:before="280" w:after="120" w:line="240" w:lineRule="auto"/>
      </w:pPr>
      <w:r>
        <w:rPr>
          <w:rFonts w:ascii="Times New Roman" w:hAnsi="Times New Roman"/>
          <w:b/>
          <w:sz w:val="32"/>
        </w:rPr>
        <w:lastRenderedPageBreak/>
        <w:t>3.11 Applicant Ranking and Score Configuration Module</w:t>
      </w:r>
    </w:p>
    <w:p w14:paraId="13909C04" w14:textId="77777777" w:rsidR="00D81C16" w:rsidRDefault="00000000" w:rsidP="003814D2">
      <w:pPr>
        <w:spacing w:after="120" w:line="240" w:lineRule="auto"/>
        <w:jc w:val="both"/>
      </w:pPr>
      <w:r>
        <w:rPr>
          <w:rFonts w:ascii="Times New Roman" w:hAnsi="Times New Roman"/>
          <w:sz w:val="24"/>
        </w:rPr>
        <w:t>As external applications accumulate, administrators need a fair way to compare applicants within each stream. The ranking module addresses this by computing a weighted score from each applicant's O/L results and ordering applicants by that score.</w:t>
      </w:r>
    </w:p>
    <w:p w14:paraId="2DBE0D29" w14:textId="77777777" w:rsidR="00D81C16" w:rsidRDefault="00000000" w:rsidP="003814D2">
      <w:pPr>
        <w:spacing w:before="80" w:after="120" w:line="240" w:lineRule="auto"/>
        <w:jc w:val="both"/>
      </w:pPr>
      <w:r>
        <w:rPr>
          <w:rFonts w:ascii="Times New Roman" w:hAnsi="Times New Roman"/>
          <w:b/>
          <w:sz w:val="24"/>
        </w:rPr>
        <w:t xml:space="preserve">Scoring engine (ScoreService). </w:t>
      </w:r>
      <w:r>
        <w:rPr>
          <w:rFonts w:ascii="Times New Roman" w:hAnsi="Times New Roman"/>
          <w:sz w:val="24"/>
        </w:rPr>
        <w:t>Grade points are fixed: A = 5, B = 4, C = 3, S = 2, W = 0. For each O/L result, the engine multiplies the grade points by the subject's configured weight for the selected stream, then sums across all subjects: Total Score = Σ (grade points × subject weight). If no weight is configured for a subject, a default weight of 1.0 is used.</w:t>
      </w:r>
    </w:p>
    <w:p w14:paraId="6F0BB136" w14:textId="77777777" w:rsidR="00D81C16" w:rsidRDefault="00000000" w:rsidP="003814D2">
      <w:pPr>
        <w:spacing w:before="80" w:after="120" w:line="240" w:lineRule="auto"/>
        <w:jc w:val="both"/>
      </w:pPr>
      <w:r>
        <w:rPr>
          <w:rFonts w:ascii="Times New Roman" w:hAnsi="Times New Roman"/>
          <w:b/>
          <w:sz w:val="24"/>
        </w:rPr>
        <w:t xml:space="preserve">Score configuration (StreamScoreConfig / ScoreConfigController). </w:t>
      </w:r>
      <w:r>
        <w:rPr>
          <w:rFonts w:ascii="Times New Roman" w:hAnsi="Times New Roman"/>
          <w:sz w:val="24"/>
        </w:rPr>
        <w:t>Administrators can set custom weights per subject per stream. For example, Mathematics might carry a weight of 2.0 for Physical Science applicants but 1.0 for Arts applicants. PUT /api/score-config/{stream} replaces the entire weight configuration for a stream in one request.</w:t>
      </w:r>
    </w:p>
    <w:p w14:paraId="2E9A6439" w14:textId="77777777" w:rsidR="00D81C16" w:rsidRDefault="00000000" w:rsidP="003814D2">
      <w:pPr>
        <w:spacing w:before="80" w:after="120" w:line="240" w:lineRule="auto"/>
        <w:jc w:val="both"/>
      </w:pPr>
      <w:r>
        <w:rPr>
          <w:rFonts w:ascii="Times New Roman" w:hAnsi="Times New Roman"/>
          <w:b/>
          <w:sz w:val="24"/>
        </w:rPr>
        <w:t xml:space="preserve">Ranked applicants endpoint (GET /api/applications/ranked?stream=). </w:t>
      </w:r>
      <w:r>
        <w:rPr>
          <w:rFonts w:ascii="Times New Roman" w:hAnsi="Times New Roman"/>
          <w:sz w:val="24"/>
        </w:rPr>
        <w:t>Filters external students by the requested stream, computes a score for each using ScoreService, sorts descending, assigns ranks, and returns the full list with each applicant's O/L grades attached.</w:t>
      </w:r>
    </w:p>
    <w:p w14:paraId="74039F11" w14:textId="77777777" w:rsidR="00D81C16" w:rsidRDefault="00000000" w:rsidP="003814D2">
      <w:pPr>
        <w:spacing w:before="80" w:after="120" w:line="240" w:lineRule="auto"/>
        <w:jc w:val="both"/>
      </w:pPr>
      <w:r>
        <w:rPr>
          <w:rFonts w:ascii="Times New Roman" w:hAnsi="Times New Roman"/>
          <w:b/>
          <w:sz w:val="24"/>
        </w:rPr>
        <w:t xml:space="preserve">Frontend (AnalyticsPage). </w:t>
      </w:r>
      <w:r>
        <w:rPr>
          <w:rFonts w:ascii="Times New Roman" w:hAnsi="Times New Roman"/>
          <w:sz w:val="24"/>
        </w:rPr>
        <w:t>Administrators select a stream from pill buttons. The Rankings tab shows applicants ordered by score, with medal icons for the top three positions. Rows expand to show the applicant's individual O/L grade chips, colour-coded by grade. A per-subject grade filter lets the administrator narrow the list. The Score Weights tab provides an editable grid where subject codes and weights can be added, changed, or removed, and saved with one click.</w:t>
      </w:r>
    </w:p>
    <w:p w14:paraId="49FA5080" w14:textId="77777777" w:rsidR="00D81C16" w:rsidRDefault="00000000" w:rsidP="003814D2">
      <w:pPr>
        <w:spacing w:before="280" w:after="120" w:line="240" w:lineRule="auto"/>
      </w:pPr>
      <w:r>
        <w:rPr>
          <w:rFonts w:ascii="Times New Roman" w:hAnsi="Times New Roman"/>
          <w:b/>
          <w:sz w:val="32"/>
        </w:rPr>
        <w:t>3.12 Interview Scheduling Module</w:t>
      </w:r>
    </w:p>
    <w:p w14:paraId="22EF2BF9" w14:textId="77777777" w:rsidR="00D81C16" w:rsidRDefault="00000000" w:rsidP="003814D2">
      <w:pPr>
        <w:spacing w:after="120" w:line="240" w:lineRule="auto"/>
        <w:jc w:val="both"/>
      </w:pPr>
      <w:r>
        <w:rPr>
          <w:rFonts w:ascii="Times New Roman" w:hAnsi="Times New Roman"/>
          <w:sz w:val="24"/>
        </w:rPr>
        <w:t>Once shortlisted, applicants are invited to an interview. The scheduling module handles the creation of appointments, tracks their status, and gives administrators a visual view of the interview day.</w:t>
      </w:r>
    </w:p>
    <w:p w14:paraId="4C76B165" w14:textId="77777777" w:rsidR="00D81C16" w:rsidRDefault="00000000" w:rsidP="003814D2">
      <w:pPr>
        <w:spacing w:before="80" w:after="120" w:line="240" w:lineRule="auto"/>
        <w:jc w:val="both"/>
      </w:pPr>
      <w:r>
        <w:rPr>
          <w:rFonts w:ascii="Times New Roman" w:hAnsi="Times New Roman"/>
          <w:b/>
          <w:sz w:val="24"/>
        </w:rPr>
        <w:t xml:space="preserve">Interview entity. </w:t>
      </w:r>
      <w:r>
        <w:rPr>
          <w:rFonts w:ascii="Times New Roman" w:hAnsi="Times New Roman"/>
          <w:sz w:val="24"/>
        </w:rPr>
        <w:t>Stores the linked student, scheduledAt (date-time), durationMinutes, location, status (SCHEDULED / COMPLETED / CANCELLED), and optional notes.</w:t>
      </w:r>
    </w:p>
    <w:p w14:paraId="0080438A" w14:textId="77777777" w:rsidR="00D81C16" w:rsidRDefault="00000000" w:rsidP="003814D2">
      <w:pPr>
        <w:spacing w:before="80" w:after="120" w:line="240" w:lineRule="auto"/>
        <w:jc w:val="both"/>
      </w:pPr>
      <w:r>
        <w:rPr>
          <w:rFonts w:ascii="Times New Roman" w:hAnsi="Times New Roman"/>
          <w:b/>
          <w:sz w:val="24"/>
        </w:rPr>
        <w:t xml:space="preserve">Batch scheduling (InterviewService.scheduleBatch). </w:t>
      </w:r>
      <w:r>
        <w:rPr>
          <w:rFonts w:ascii="Times New Roman" w:hAnsi="Times New Roman"/>
          <w:sz w:val="24"/>
        </w:rPr>
        <w:t>Accepts a list of student IDs, a start date-time, a duration in minutes, and a location. Creates sequential interview slots — the first student gets the start time, the second gets start + duration, and so on — saving each interview record and updating the student's registration status to SCHEDULED. After saving, calls EmailService to send a confirmation email. All of this runs in a single database transaction.</w:t>
      </w:r>
    </w:p>
    <w:p w14:paraId="53ABC26C" w14:textId="77777777" w:rsidR="00D81C16" w:rsidRDefault="00000000" w:rsidP="003814D2">
      <w:pPr>
        <w:spacing w:before="80" w:after="120" w:line="240" w:lineRule="auto"/>
        <w:jc w:val="both"/>
      </w:pPr>
      <w:r>
        <w:rPr>
          <w:rFonts w:ascii="Times New Roman" w:hAnsi="Times New Roman"/>
          <w:b/>
          <w:sz w:val="24"/>
        </w:rPr>
        <w:t xml:space="preserve">InterviewController. </w:t>
      </w:r>
      <w:r>
        <w:rPr>
          <w:rFonts w:ascii="Times New Roman" w:hAnsi="Times New Roman"/>
          <w:sz w:val="24"/>
        </w:rPr>
        <w:t>Exposes three endpoints, all protected by @PreAuthorize("hasRole('ADMIN')"): list interviews filtered by date or status, schedule a batch, and update a single interview's status.</w:t>
      </w:r>
    </w:p>
    <w:p w14:paraId="7F4E9966" w14:textId="77777777" w:rsidR="00D81C16" w:rsidRDefault="00000000" w:rsidP="003814D2">
      <w:pPr>
        <w:spacing w:before="80" w:after="120" w:line="240" w:lineRule="auto"/>
        <w:jc w:val="both"/>
      </w:pPr>
      <w:r>
        <w:rPr>
          <w:rFonts w:ascii="Times New Roman" w:hAnsi="Times New Roman"/>
          <w:b/>
          <w:sz w:val="24"/>
        </w:rPr>
        <w:lastRenderedPageBreak/>
        <w:t xml:space="preserve">ScheduleInterviewDialog (frontend). </w:t>
      </w:r>
      <w:r>
        <w:rPr>
          <w:rFonts w:ascii="Times New Roman" w:hAnsi="Times New Roman"/>
          <w:sz w:val="24"/>
        </w:rPr>
        <w:t>A dialog in the Applications page lets the administrator select students to interview, pick a start time and slot duration, enter a location, and confirm.</w:t>
      </w:r>
    </w:p>
    <w:p w14:paraId="055FE681" w14:textId="77777777" w:rsidR="00D81C16" w:rsidRDefault="00000000" w:rsidP="003814D2">
      <w:pPr>
        <w:spacing w:before="80" w:after="120" w:line="240" w:lineRule="auto"/>
        <w:jc w:val="both"/>
      </w:pPr>
      <w:r>
        <w:rPr>
          <w:rFonts w:ascii="Times New Roman" w:hAnsi="Times New Roman"/>
          <w:b/>
          <w:sz w:val="24"/>
        </w:rPr>
        <w:t xml:space="preserve">SchedulePage (frontend). </w:t>
      </w:r>
      <w:r>
        <w:rPr>
          <w:rFonts w:ascii="Times New Roman" w:hAnsi="Times New Roman"/>
          <w:sz w:val="24"/>
        </w:rPr>
        <w:t>A day-view timeline showing interviews as cards positioned on an hour grid from 08:00 to 18:00. Each card shows the student's name, NIC, stream badge, status badge, and interview time. Hovering reveals email and contact number; action buttons appear for marking done, approving (opens a dialog to assign an admission number), or rejecting. A sidebar panel summarises the day's scheduled, completed, and cancelled counts, breaks them down by stream, and lists all slots chronologically. Administrators navigate between dates using arrows or a date picker.</w:t>
      </w:r>
    </w:p>
    <w:p w14:paraId="4B1A8D7F" w14:textId="77777777" w:rsidR="00D81C16" w:rsidRDefault="00000000" w:rsidP="003814D2">
      <w:pPr>
        <w:spacing w:before="280" w:after="120" w:line="240" w:lineRule="auto"/>
      </w:pPr>
      <w:r>
        <w:rPr>
          <w:rFonts w:ascii="Times New Roman" w:hAnsi="Times New Roman"/>
          <w:b/>
          <w:sz w:val="32"/>
        </w:rPr>
        <w:t>3.13 Automated Email Notification Service</w:t>
      </w:r>
    </w:p>
    <w:p w14:paraId="54B32889" w14:textId="77777777" w:rsidR="00D81C16" w:rsidRDefault="00000000" w:rsidP="003814D2">
      <w:pPr>
        <w:spacing w:after="120" w:line="240" w:lineRule="auto"/>
        <w:jc w:val="both"/>
      </w:pPr>
      <w:r>
        <w:rPr>
          <w:rFonts w:ascii="Times New Roman" w:hAnsi="Times New Roman"/>
          <w:sz w:val="24"/>
        </w:rPr>
        <w:t>EmailService uses Spring Mail to send HTML emails when an interview is scheduled. The email contains the student's name, interview date, start and end times, duration, and location, formatted as a simple HTML table.</w:t>
      </w:r>
    </w:p>
    <w:p w14:paraId="78270315" w14:textId="77777777" w:rsidR="00D81C16" w:rsidRDefault="00000000" w:rsidP="003814D2">
      <w:pPr>
        <w:spacing w:after="120" w:line="240" w:lineRule="auto"/>
        <w:jc w:val="both"/>
      </w:pPr>
      <w:r>
        <w:rPr>
          <w:rFonts w:ascii="Times New Roman" w:hAnsi="Times New Roman"/>
          <w:sz w:val="24"/>
        </w:rPr>
        <w:t>If a student has no email address recorded, the send is skipped silently. If sending fails, the exception is caught and logged to stderr without interrupting the interview scheduling transaction — a failed email should not prevent an interview from being created.</w:t>
      </w:r>
    </w:p>
    <w:p w14:paraId="0BAE2B60" w14:textId="77777777" w:rsidR="00D81C16" w:rsidRDefault="00000000" w:rsidP="003814D2">
      <w:pPr>
        <w:spacing w:after="120" w:line="240" w:lineRule="auto"/>
        <w:jc w:val="both"/>
      </w:pPr>
      <w:r>
        <w:rPr>
          <w:rFonts w:ascii="Times New Roman" w:hAnsi="Times New Roman"/>
          <w:sz w:val="24"/>
        </w:rPr>
        <w:t>The mail sender is configured through spring.mail.* properties so SMTP credentials are set in environment-specific configuration files rather than hardcoded.</w:t>
      </w:r>
    </w:p>
    <w:p w14:paraId="33C2C72F" w14:textId="77777777" w:rsidR="00D81C16" w:rsidRDefault="00000000" w:rsidP="003814D2">
      <w:pPr>
        <w:spacing w:before="280" w:after="120" w:line="240" w:lineRule="auto"/>
      </w:pPr>
      <w:r>
        <w:rPr>
          <w:rFonts w:ascii="Times New Roman" w:hAnsi="Times New Roman"/>
          <w:b/>
          <w:sz w:val="32"/>
        </w:rPr>
        <w:t>3.14 External Webhook Integration</w:t>
      </w:r>
    </w:p>
    <w:p w14:paraId="52603096" w14:textId="77777777" w:rsidR="00D81C16" w:rsidRDefault="00000000" w:rsidP="003814D2">
      <w:pPr>
        <w:spacing w:after="120" w:line="240" w:lineRule="auto"/>
        <w:jc w:val="both"/>
      </w:pPr>
      <w:r>
        <w:rPr>
          <w:rFonts w:ascii="Times New Roman" w:hAnsi="Times New Roman"/>
          <w:sz w:val="24"/>
        </w:rPr>
        <w:t>In addition to the public portal, the system can receive student registrations directly from Google Forms or Microsoft Forms without any intermediate step.</w:t>
      </w:r>
    </w:p>
    <w:p w14:paraId="4F34D484" w14:textId="77777777" w:rsidR="00D81C16" w:rsidRDefault="00000000" w:rsidP="003814D2">
      <w:pPr>
        <w:spacing w:before="80" w:after="120" w:line="240" w:lineRule="auto"/>
        <w:jc w:val="both"/>
      </w:pPr>
      <w:r>
        <w:rPr>
          <w:rFonts w:ascii="Times New Roman" w:hAnsi="Times New Roman"/>
          <w:b/>
          <w:sz w:val="24"/>
        </w:rPr>
        <w:t xml:space="preserve">POST /api/public/webhook/google-forms — </w:t>
      </w:r>
      <w:r>
        <w:rPr>
          <w:rFonts w:ascii="Times New Roman" w:hAnsi="Times New Roman"/>
          <w:sz w:val="24"/>
        </w:rPr>
        <w:t>intended to be called from a Google Apps Script that fires when a Google Form is submitted. The handler maps the incoming JSON fields (supporting both camelCase and snake_case to accommodate different Apps Script implementations) to a Student entity, sets type to EXTERNAL and status to PENDING_APPROVAL, saves the record, and logs an audit entry.</w:t>
      </w:r>
    </w:p>
    <w:p w14:paraId="38C9A69E" w14:textId="77777777" w:rsidR="00D81C16" w:rsidRDefault="00000000" w:rsidP="003814D2">
      <w:pPr>
        <w:spacing w:before="80" w:after="120" w:line="240" w:lineRule="auto"/>
        <w:jc w:val="both"/>
      </w:pPr>
      <w:r>
        <w:rPr>
          <w:rFonts w:ascii="Times New Roman" w:hAnsi="Times New Roman"/>
          <w:b/>
          <w:sz w:val="24"/>
        </w:rPr>
        <w:t xml:space="preserve">POST /api/public/webhook/ms-forms — </w:t>
      </w:r>
      <w:r>
        <w:rPr>
          <w:rFonts w:ascii="Times New Roman" w:hAnsi="Times New Roman"/>
          <w:sz w:val="24"/>
        </w:rPr>
        <w:t>the same logic for a Microsoft Power Automate flow triggered by an MS Forms submission. Audit log entries distinguish the source of each submission (WEBHOOK_GOOGLE_FORMS vs. WEBHOOK_MS_FORMS vs. PUBLIC_REGISTRATION).</w:t>
      </w:r>
    </w:p>
    <w:p w14:paraId="2B09CCFF" w14:textId="77777777" w:rsidR="00D81C16" w:rsidRDefault="00000000" w:rsidP="003814D2">
      <w:pPr>
        <w:spacing w:before="280" w:after="120" w:line="240" w:lineRule="auto"/>
      </w:pPr>
      <w:r>
        <w:rPr>
          <w:rFonts w:ascii="Times New Roman" w:hAnsi="Times New Roman"/>
          <w:b/>
          <w:sz w:val="32"/>
        </w:rPr>
        <w:t>3.15 Rate Limiting on Public Endpoints</w:t>
      </w:r>
    </w:p>
    <w:p w14:paraId="320A250F" w14:textId="77777777" w:rsidR="00D81C16" w:rsidRDefault="00000000" w:rsidP="003814D2">
      <w:pPr>
        <w:spacing w:after="120" w:line="240" w:lineRule="auto"/>
        <w:jc w:val="both"/>
      </w:pPr>
      <w:r>
        <w:rPr>
          <w:rFonts w:ascii="Times New Roman" w:hAnsi="Times New Roman"/>
          <w:sz w:val="24"/>
        </w:rPr>
        <w:t>The /api/public/ endpoints are unauthenticated, making them potential targets for automated submission spam. RateLimitFilter — a standard servlet filter loaded at order 1 — implements an IP-based sliding-window rate limiter.</w:t>
      </w:r>
    </w:p>
    <w:p w14:paraId="4A3C82CC" w14:textId="77777777" w:rsidR="00D81C16" w:rsidRDefault="00000000" w:rsidP="003814D2">
      <w:pPr>
        <w:spacing w:after="120" w:line="240" w:lineRule="auto"/>
        <w:jc w:val="both"/>
      </w:pPr>
      <w:r>
        <w:rPr>
          <w:rFonts w:ascii="Times New Roman" w:hAnsi="Times New Roman"/>
          <w:sz w:val="24"/>
        </w:rPr>
        <w:t>Each request to a public endpoint is checked against the client's IP address (read from X-Forwarded-For when behind a proxy, otherwise from the socket address). If the IP has made more than 10 requests in the past 60 seconds, the filter returns HTTP 429 with a JSON error message without calling the downstream handler.</w:t>
      </w:r>
    </w:p>
    <w:p w14:paraId="0E72977E" w14:textId="77777777" w:rsidR="00D81C16" w:rsidRDefault="00000000" w:rsidP="003814D2">
      <w:pPr>
        <w:spacing w:after="120" w:line="240" w:lineRule="auto"/>
        <w:jc w:val="both"/>
      </w:pPr>
      <w:r>
        <w:rPr>
          <w:rFonts w:ascii="Times New Roman" w:hAnsi="Times New Roman"/>
          <w:sz w:val="24"/>
        </w:rPr>
        <w:lastRenderedPageBreak/>
        <w:t>The limiter is disabled by default (controlled by the RATE_LIMITING environment variable, defaulting to false) so local development and automated tests are not blocked. A scheduled cleanup task runs every 5 minutes to evict stale IP entries and prevent unbounded memory growth.</w:t>
      </w:r>
    </w:p>
    <w:p w14:paraId="5D2A65E8" w14:textId="77777777" w:rsidR="00D81C16" w:rsidRDefault="00000000" w:rsidP="003814D2">
      <w:pPr>
        <w:spacing w:line="240" w:lineRule="auto"/>
      </w:pPr>
      <w:r>
        <w:br w:type="page"/>
      </w:r>
    </w:p>
    <w:p w14:paraId="3E946AC5" w14:textId="77777777" w:rsidR="00D81C16" w:rsidRDefault="00000000" w:rsidP="003814D2">
      <w:pPr>
        <w:spacing w:before="360" w:after="240" w:line="240" w:lineRule="auto"/>
        <w:jc w:val="center"/>
      </w:pPr>
      <w:r>
        <w:rPr>
          <w:rFonts w:ascii="Times New Roman" w:hAnsi="Times New Roman"/>
          <w:b/>
          <w:sz w:val="36"/>
        </w:rPr>
        <w:lastRenderedPageBreak/>
        <w:t>CHAPTER 4: TESTING AND EVALUATION</w:t>
      </w:r>
    </w:p>
    <w:p w14:paraId="5ED0DA36" w14:textId="77777777" w:rsidR="00D81C16" w:rsidRDefault="00000000" w:rsidP="003814D2">
      <w:pPr>
        <w:spacing w:before="280" w:after="120" w:line="240" w:lineRule="auto"/>
      </w:pPr>
      <w:r>
        <w:rPr>
          <w:rFonts w:ascii="Times New Roman" w:hAnsi="Times New Roman"/>
          <w:b/>
          <w:sz w:val="32"/>
        </w:rPr>
        <w:t>4.1 Testing Approach</w:t>
      </w:r>
    </w:p>
    <w:p w14:paraId="0D5030DF" w14:textId="77777777" w:rsidR="00D81C16" w:rsidRDefault="00000000" w:rsidP="003814D2">
      <w:pPr>
        <w:spacing w:after="120" w:line="240" w:lineRule="auto"/>
        <w:jc w:val="both"/>
      </w:pPr>
      <w:r>
        <w:rPr>
          <w:rFonts w:ascii="Times New Roman" w:hAnsi="Times New Roman"/>
          <w:sz w:val="24"/>
        </w:rPr>
        <w:t>Testing during Sprints 3–7 has used two approaches.</w:t>
      </w:r>
    </w:p>
    <w:p w14:paraId="586F9A06" w14:textId="77777777" w:rsidR="00D81C16" w:rsidRDefault="00000000" w:rsidP="003814D2">
      <w:pPr>
        <w:spacing w:before="80" w:after="120" w:line="240" w:lineRule="auto"/>
        <w:jc w:val="both"/>
      </w:pPr>
      <w:r>
        <w:rPr>
          <w:rFonts w:ascii="Times New Roman" w:hAnsi="Times New Roman"/>
          <w:b/>
          <w:sz w:val="24"/>
        </w:rPr>
        <w:t xml:space="preserve">Functional testing (developer-led). </w:t>
      </w:r>
      <w:r>
        <w:rPr>
          <w:rFonts w:ascii="Times New Roman" w:hAnsi="Times New Roman"/>
          <w:sz w:val="24"/>
        </w:rPr>
        <w:t>Each API endpoint was exercised directly using curl and browser DevTools during development to check response formats, HTTP status codes, and error handling. Frontend components were tested manually against the running backend, covering normal workflows and failure cases such as network errors, empty states, and form validation.</w:t>
      </w:r>
    </w:p>
    <w:p w14:paraId="4C74CF2A" w14:textId="77777777" w:rsidR="00D81C16" w:rsidRDefault="00000000" w:rsidP="003814D2">
      <w:pPr>
        <w:spacing w:before="80" w:after="120" w:line="240" w:lineRule="auto"/>
        <w:jc w:val="both"/>
      </w:pPr>
      <w:r>
        <w:rPr>
          <w:rFonts w:ascii="Times New Roman" w:hAnsi="Times New Roman"/>
          <w:b/>
          <w:sz w:val="24"/>
        </w:rPr>
        <w:t xml:space="preserve">Integration testing. </w:t>
      </w:r>
      <w:r>
        <w:rPr>
          <w:rFonts w:ascii="Times New Roman" w:hAnsi="Times New Roman"/>
          <w:sz w:val="24"/>
        </w:rPr>
        <w:t>The full stack was tested end-to-end with the Spring Boot server on port 8080 and the React Vite development server on port 5173. All API calls from the UI were verified to produce the expected database state and response.</w:t>
      </w:r>
    </w:p>
    <w:p w14:paraId="383C692E" w14:textId="77777777" w:rsidR="00D81C16" w:rsidRDefault="00000000" w:rsidP="003814D2">
      <w:pPr>
        <w:spacing w:after="120" w:line="240" w:lineRule="auto"/>
        <w:jc w:val="both"/>
      </w:pPr>
      <w:r>
        <w:rPr>
          <w:rFonts w:ascii="Times New Roman" w:hAnsi="Times New Roman"/>
          <w:sz w:val="24"/>
        </w:rPr>
        <w:t>Formal JUnit unit tests and User Acceptance Testing with school staff are scheduled for the tail end of Sprint 7.</w:t>
      </w:r>
    </w:p>
    <w:p w14:paraId="009BEB46" w14:textId="77777777" w:rsidR="00D81C16" w:rsidRDefault="00000000" w:rsidP="003814D2">
      <w:pPr>
        <w:spacing w:before="280" w:after="120" w:line="240" w:lineRule="auto"/>
      </w:pPr>
      <w:r>
        <w:rPr>
          <w:rFonts w:ascii="Times New Roman" w:hAnsi="Times New Roman"/>
          <w:b/>
          <w:sz w:val="32"/>
        </w:rPr>
        <w:t>4.2 Results and Findings</w:t>
      </w:r>
    </w:p>
    <w:p w14:paraId="789D7C92" w14:textId="77777777" w:rsidR="00D81C16" w:rsidRDefault="00000000" w:rsidP="003814D2">
      <w:pPr>
        <w:spacing w:before="200" w:after="80" w:line="240" w:lineRule="auto"/>
        <w:jc w:val="center"/>
      </w:pPr>
      <w:r>
        <w:rPr>
          <w:rFonts w:ascii="Times New Roman" w:hAnsi="Times New Roman"/>
          <w:b/>
        </w:rPr>
        <w:t>Table 9: Test Case Results Summary</w:t>
      </w:r>
    </w:p>
    <w:tbl>
      <w:tblPr>
        <w:tblStyle w:val="TableGrid"/>
        <w:tblW w:w="0" w:type="auto"/>
        <w:jc w:val="center"/>
        <w:tblLook w:val="04A0" w:firstRow="1" w:lastRow="0" w:firstColumn="1" w:lastColumn="0" w:noHBand="0" w:noVBand="1"/>
      </w:tblPr>
      <w:tblGrid>
        <w:gridCol w:w="1716"/>
        <w:gridCol w:w="1700"/>
        <w:gridCol w:w="1697"/>
        <w:gridCol w:w="1696"/>
        <w:gridCol w:w="2047"/>
      </w:tblGrid>
      <w:tr w:rsidR="00D81C16" w14:paraId="0D855CC0" w14:textId="77777777">
        <w:trPr>
          <w:jc w:val="center"/>
        </w:trPr>
        <w:tc>
          <w:tcPr>
            <w:tcW w:w="1728" w:type="dxa"/>
            <w:shd w:val="clear" w:color="auto" w:fill="D9E1F2"/>
          </w:tcPr>
          <w:p w14:paraId="4CC0EA52" w14:textId="77777777" w:rsidR="00D81C16" w:rsidRDefault="00000000" w:rsidP="003814D2">
            <w:pPr>
              <w:spacing w:before="40" w:after="40"/>
            </w:pPr>
            <w:r>
              <w:rPr>
                <w:rFonts w:ascii="Times New Roman" w:hAnsi="Times New Roman"/>
                <w:b/>
                <w:sz w:val="18"/>
              </w:rPr>
              <w:t>Test Area</w:t>
            </w:r>
          </w:p>
        </w:tc>
        <w:tc>
          <w:tcPr>
            <w:tcW w:w="1728" w:type="dxa"/>
            <w:shd w:val="clear" w:color="auto" w:fill="D9E1F2"/>
          </w:tcPr>
          <w:p w14:paraId="1FEA25C8" w14:textId="77777777" w:rsidR="00D81C16" w:rsidRDefault="00000000" w:rsidP="003814D2">
            <w:pPr>
              <w:spacing w:before="40" w:after="40"/>
            </w:pPr>
            <w:r>
              <w:rPr>
                <w:rFonts w:ascii="Times New Roman" w:hAnsi="Times New Roman"/>
                <w:b/>
                <w:sz w:val="18"/>
              </w:rPr>
              <w:t>Cases</w:t>
            </w:r>
          </w:p>
        </w:tc>
        <w:tc>
          <w:tcPr>
            <w:tcW w:w="1728" w:type="dxa"/>
            <w:shd w:val="clear" w:color="auto" w:fill="D9E1F2"/>
          </w:tcPr>
          <w:p w14:paraId="74B822E6" w14:textId="77777777" w:rsidR="00D81C16" w:rsidRDefault="00000000" w:rsidP="003814D2">
            <w:pPr>
              <w:spacing w:before="40" w:after="40"/>
            </w:pPr>
            <w:r>
              <w:rPr>
                <w:rFonts w:ascii="Times New Roman" w:hAnsi="Times New Roman"/>
                <w:b/>
                <w:sz w:val="18"/>
              </w:rPr>
              <w:t>Pass</w:t>
            </w:r>
          </w:p>
        </w:tc>
        <w:tc>
          <w:tcPr>
            <w:tcW w:w="1728" w:type="dxa"/>
            <w:shd w:val="clear" w:color="auto" w:fill="D9E1F2"/>
          </w:tcPr>
          <w:p w14:paraId="571FC910" w14:textId="77777777" w:rsidR="00D81C16" w:rsidRDefault="00000000" w:rsidP="003814D2">
            <w:pPr>
              <w:spacing w:before="40" w:after="40"/>
            </w:pPr>
            <w:r>
              <w:rPr>
                <w:rFonts w:ascii="Times New Roman" w:hAnsi="Times New Roman"/>
                <w:b/>
                <w:sz w:val="18"/>
              </w:rPr>
              <w:t>Fail</w:t>
            </w:r>
          </w:p>
        </w:tc>
        <w:tc>
          <w:tcPr>
            <w:tcW w:w="1728" w:type="dxa"/>
            <w:shd w:val="clear" w:color="auto" w:fill="D9E1F2"/>
          </w:tcPr>
          <w:p w14:paraId="79716039" w14:textId="77777777" w:rsidR="00D81C16" w:rsidRDefault="00000000" w:rsidP="003814D2">
            <w:pPr>
              <w:spacing w:before="40" w:after="40"/>
            </w:pPr>
            <w:r>
              <w:rPr>
                <w:rFonts w:ascii="Times New Roman" w:hAnsi="Times New Roman"/>
                <w:b/>
                <w:sz w:val="18"/>
              </w:rPr>
              <w:t>Notes</w:t>
            </w:r>
          </w:p>
        </w:tc>
      </w:tr>
      <w:tr w:rsidR="00D81C16" w14:paraId="3D72EBCF" w14:textId="77777777">
        <w:trPr>
          <w:jc w:val="center"/>
        </w:trPr>
        <w:tc>
          <w:tcPr>
            <w:tcW w:w="1728" w:type="dxa"/>
          </w:tcPr>
          <w:p w14:paraId="5043F6C2" w14:textId="77777777" w:rsidR="00D81C16" w:rsidRDefault="00000000" w:rsidP="003814D2">
            <w:pPr>
              <w:spacing w:before="40" w:after="40"/>
            </w:pPr>
            <w:r>
              <w:rPr>
                <w:rFonts w:ascii="Times New Roman" w:hAnsi="Times New Roman"/>
                <w:sz w:val="18"/>
              </w:rPr>
              <w:t>Authentication</w:t>
            </w:r>
          </w:p>
        </w:tc>
        <w:tc>
          <w:tcPr>
            <w:tcW w:w="1728" w:type="dxa"/>
          </w:tcPr>
          <w:p w14:paraId="5A5E557B" w14:textId="77777777" w:rsidR="00D81C16" w:rsidRDefault="00000000" w:rsidP="003814D2">
            <w:pPr>
              <w:spacing w:before="40" w:after="40"/>
            </w:pPr>
            <w:r>
              <w:rPr>
                <w:rFonts w:ascii="Times New Roman" w:hAnsi="Times New Roman"/>
                <w:sz w:val="18"/>
              </w:rPr>
              <w:t>6</w:t>
            </w:r>
          </w:p>
        </w:tc>
        <w:tc>
          <w:tcPr>
            <w:tcW w:w="1728" w:type="dxa"/>
          </w:tcPr>
          <w:p w14:paraId="700223D3" w14:textId="77777777" w:rsidR="00D81C16" w:rsidRDefault="00000000" w:rsidP="003814D2">
            <w:pPr>
              <w:spacing w:before="40" w:after="40"/>
            </w:pPr>
            <w:r>
              <w:rPr>
                <w:rFonts w:ascii="Times New Roman" w:hAnsi="Times New Roman"/>
                <w:sz w:val="18"/>
              </w:rPr>
              <w:t>6</w:t>
            </w:r>
          </w:p>
        </w:tc>
        <w:tc>
          <w:tcPr>
            <w:tcW w:w="1728" w:type="dxa"/>
          </w:tcPr>
          <w:p w14:paraId="1D25552F" w14:textId="77777777" w:rsidR="00D81C16" w:rsidRDefault="00000000" w:rsidP="003814D2">
            <w:pPr>
              <w:spacing w:before="40" w:after="40"/>
            </w:pPr>
            <w:r>
              <w:rPr>
                <w:rFonts w:ascii="Times New Roman" w:hAnsi="Times New Roman"/>
                <w:sz w:val="18"/>
              </w:rPr>
              <w:t>0</w:t>
            </w:r>
          </w:p>
        </w:tc>
        <w:tc>
          <w:tcPr>
            <w:tcW w:w="1728" w:type="dxa"/>
          </w:tcPr>
          <w:p w14:paraId="3C41A565" w14:textId="77777777" w:rsidR="00D81C16" w:rsidRDefault="00000000" w:rsidP="003814D2">
            <w:pPr>
              <w:spacing w:before="40" w:after="40"/>
            </w:pPr>
            <w:r>
              <w:rPr>
                <w:rFonts w:ascii="Times New Roman" w:hAnsi="Times New Roman"/>
                <w:sz w:val="18"/>
              </w:rPr>
              <w:t>Login, logout, session persistence, role-based route access</w:t>
            </w:r>
          </w:p>
        </w:tc>
      </w:tr>
      <w:tr w:rsidR="00D81C16" w14:paraId="45D576F9" w14:textId="77777777">
        <w:trPr>
          <w:jc w:val="center"/>
        </w:trPr>
        <w:tc>
          <w:tcPr>
            <w:tcW w:w="1728" w:type="dxa"/>
          </w:tcPr>
          <w:p w14:paraId="7CCD2F0D" w14:textId="77777777" w:rsidR="00D81C16" w:rsidRDefault="00000000" w:rsidP="003814D2">
            <w:pPr>
              <w:spacing w:before="40" w:after="40"/>
            </w:pPr>
            <w:r>
              <w:rPr>
                <w:rFonts w:ascii="Times New Roman" w:hAnsi="Times New Roman"/>
                <w:sz w:val="18"/>
              </w:rPr>
              <w:t>Student CRUD</w:t>
            </w:r>
          </w:p>
        </w:tc>
        <w:tc>
          <w:tcPr>
            <w:tcW w:w="1728" w:type="dxa"/>
          </w:tcPr>
          <w:p w14:paraId="6692F12B" w14:textId="77777777" w:rsidR="00D81C16" w:rsidRDefault="00000000" w:rsidP="003814D2">
            <w:pPr>
              <w:spacing w:before="40" w:after="40"/>
            </w:pPr>
            <w:r>
              <w:rPr>
                <w:rFonts w:ascii="Times New Roman" w:hAnsi="Times New Roman"/>
                <w:sz w:val="18"/>
              </w:rPr>
              <w:t>12</w:t>
            </w:r>
          </w:p>
        </w:tc>
        <w:tc>
          <w:tcPr>
            <w:tcW w:w="1728" w:type="dxa"/>
          </w:tcPr>
          <w:p w14:paraId="2E3AEA98" w14:textId="77777777" w:rsidR="00D81C16" w:rsidRDefault="00000000" w:rsidP="003814D2">
            <w:pPr>
              <w:spacing w:before="40" w:after="40"/>
            </w:pPr>
            <w:r>
              <w:rPr>
                <w:rFonts w:ascii="Times New Roman" w:hAnsi="Times New Roman"/>
                <w:sz w:val="18"/>
              </w:rPr>
              <w:t>12</w:t>
            </w:r>
          </w:p>
        </w:tc>
        <w:tc>
          <w:tcPr>
            <w:tcW w:w="1728" w:type="dxa"/>
          </w:tcPr>
          <w:p w14:paraId="2546993E" w14:textId="77777777" w:rsidR="00D81C16" w:rsidRDefault="00000000" w:rsidP="003814D2">
            <w:pPr>
              <w:spacing w:before="40" w:after="40"/>
            </w:pPr>
            <w:r>
              <w:rPr>
                <w:rFonts w:ascii="Times New Roman" w:hAnsi="Times New Roman"/>
                <w:sz w:val="18"/>
              </w:rPr>
              <w:t>0</w:t>
            </w:r>
          </w:p>
        </w:tc>
        <w:tc>
          <w:tcPr>
            <w:tcW w:w="1728" w:type="dxa"/>
          </w:tcPr>
          <w:p w14:paraId="2071B911" w14:textId="77777777" w:rsidR="00D81C16" w:rsidRDefault="00000000" w:rsidP="003814D2">
            <w:pPr>
              <w:spacing w:before="40" w:after="40"/>
            </w:pPr>
            <w:r>
              <w:rPr>
                <w:rFonts w:ascii="Times New Roman" w:hAnsi="Times New Roman"/>
                <w:sz w:val="18"/>
              </w:rPr>
              <w:t>Create, read, update, delete; required field validation</w:t>
            </w:r>
          </w:p>
        </w:tc>
      </w:tr>
      <w:tr w:rsidR="00D81C16" w14:paraId="02B96159" w14:textId="77777777">
        <w:trPr>
          <w:jc w:val="center"/>
        </w:trPr>
        <w:tc>
          <w:tcPr>
            <w:tcW w:w="1728" w:type="dxa"/>
          </w:tcPr>
          <w:p w14:paraId="29421855" w14:textId="77777777" w:rsidR="00D81C16" w:rsidRDefault="00000000" w:rsidP="003814D2">
            <w:pPr>
              <w:spacing w:before="40" w:after="40"/>
            </w:pPr>
            <w:r>
              <w:rPr>
                <w:rFonts w:ascii="Times New Roman" w:hAnsi="Times New Roman"/>
                <w:sz w:val="18"/>
              </w:rPr>
              <w:t>CSV Import</w:t>
            </w:r>
          </w:p>
        </w:tc>
        <w:tc>
          <w:tcPr>
            <w:tcW w:w="1728" w:type="dxa"/>
          </w:tcPr>
          <w:p w14:paraId="67AC419A" w14:textId="77777777" w:rsidR="00D81C16" w:rsidRDefault="00000000" w:rsidP="003814D2">
            <w:pPr>
              <w:spacing w:before="40" w:after="40"/>
            </w:pPr>
            <w:r>
              <w:rPr>
                <w:rFonts w:ascii="Times New Roman" w:hAnsi="Times New Roman"/>
                <w:sz w:val="18"/>
              </w:rPr>
              <w:t>5</w:t>
            </w:r>
          </w:p>
        </w:tc>
        <w:tc>
          <w:tcPr>
            <w:tcW w:w="1728" w:type="dxa"/>
          </w:tcPr>
          <w:p w14:paraId="565DB126" w14:textId="77777777" w:rsidR="00D81C16" w:rsidRDefault="00000000" w:rsidP="003814D2">
            <w:pPr>
              <w:spacing w:before="40" w:after="40"/>
            </w:pPr>
            <w:r>
              <w:rPr>
                <w:rFonts w:ascii="Times New Roman" w:hAnsi="Times New Roman"/>
                <w:sz w:val="18"/>
              </w:rPr>
              <w:t>5</w:t>
            </w:r>
          </w:p>
        </w:tc>
        <w:tc>
          <w:tcPr>
            <w:tcW w:w="1728" w:type="dxa"/>
          </w:tcPr>
          <w:p w14:paraId="6361D07A" w14:textId="77777777" w:rsidR="00D81C16" w:rsidRDefault="00000000" w:rsidP="003814D2">
            <w:pPr>
              <w:spacing w:before="40" w:after="40"/>
            </w:pPr>
            <w:r>
              <w:rPr>
                <w:rFonts w:ascii="Times New Roman" w:hAnsi="Times New Roman"/>
                <w:sz w:val="18"/>
              </w:rPr>
              <w:t>0</w:t>
            </w:r>
          </w:p>
        </w:tc>
        <w:tc>
          <w:tcPr>
            <w:tcW w:w="1728" w:type="dxa"/>
          </w:tcPr>
          <w:p w14:paraId="3A87B1B6" w14:textId="77777777" w:rsidR="00D81C16" w:rsidRDefault="00000000" w:rsidP="003814D2">
            <w:pPr>
              <w:spacing w:before="40" w:after="40"/>
            </w:pPr>
            <w:r>
              <w:rPr>
                <w:rFonts w:ascii="Times New Roman" w:hAnsi="Times New Roman"/>
                <w:sz w:val="18"/>
              </w:rPr>
              <w:t>Valid file, empty file, missing required column, duplicate, malformed date</w:t>
            </w:r>
          </w:p>
        </w:tc>
      </w:tr>
      <w:tr w:rsidR="00D81C16" w14:paraId="5EB2927A" w14:textId="77777777">
        <w:trPr>
          <w:jc w:val="center"/>
        </w:trPr>
        <w:tc>
          <w:tcPr>
            <w:tcW w:w="1728" w:type="dxa"/>
          </w:tcPr>
          <w:p w14:paraId="1CD838B9" w14:textId="77777777" w:rsidR="00D81C16" w:rsidRDefault="00000000" w:rsidP="003814D2">
            <w:pPr>
              <w:spacing w:before="40" w:after="40"/>
            </w:pPr>
            <w:r>
              <w:rPr>
                <w:rFonts w:ascii="Times New Roman" w:hAnsi="Times New Roman"/>
                <w:sz w:val="18"/>
              </w:rPr>
              <w:t>Excel Import</w:t>
            </w:r>
          </w:p>
        </w:tc>
        <w:tc>
          <w:tcPr>
            <w:tcW w:w="1728" w:type="dxa"/>
          </w:tcPr>
          <w:p w14:paraId="2E04DD30" w14:textId="77777777" w:rsidR="00D81C16" w:rsidRDefault="00000000" w:rsidP="003814D2">
            <w:pPr>
              <w:spacing w:before="40" w:after="40"/>
            </w:pPr>
            <w:r>
              <w:rPr>
                <w:rFonts w:ascii="Times New Roman" w:hAnsi="Times New Roman"/>
                <w:sz w:val="18"/>
              </w:rPr>
              <w:t>4</w:t>
            </w:r>
          </w:p>
        </w:tc>
        <w:tc>
          <w:tcPr>
            <w:tcW w:w="1728" w:type="dxa"/>
          </w:tcPr>
          <w:p w14:paraId="0BA64BF7" w14:textId="77777777" w:rsidR="00D81C16" w:rsidRDefault="00000000" w:rsidP="003814D2">
            <w:pPr>
              <w:spacing w:before="40" w:after="40"/>
            </w:pPr>
            <w:r>
              <w:rPr>
                <w:rFonts w:ascii="Times New Roman" w:hAnsi="Times New Roman"/>
                <w:sz w:val="18"/>
              </w:rPr>
              <w:t>4</w:t>
            </w:r>
          </w:p>
        </w:tc>
        <w:tc>
          <w:tcPr>
            <w:tcW w:w="1728" w:type="dxa"/>
          </w:tcPr>
          <w:p w14:paraId="05BCE7D3" w14:textId="77777777" w:rsidR="00D81C16" w:rsidRDefault="00000000" w:rsidP="003814D2">
            <w:pPr>
              <w:spacing w:before="40" w:after="40"/>
            </w:pPr>
            <w:r>
              <w:rPr>
                <w:rFonts w:ascii="Times New Roman" w:hAnsi="Times New Roman"/>
                <w:sz w:val="18"/>
              </w:rPr>
              <w:t>0</w:t>
            </w:r>
          </w:p>
        </w:tc>
        <w:tc>
          <w:tcPr>
            <w:tcW w:w="1728" w:type="dxa"/>
          </w:tcPr>
          <w:p w14:paraId="3B1639C2" w14:textId="77777777" w:rsidR="00D81C16" w:rsidRDefault="00000000" w:rsidP="003814D2">
            <w:pPr>
              <w:spacing w:before="40" w:after="40"/>
            </w:pPr>
            <w:r>
              <w:rPr>
                <w:rFonts w:ascii="Times New Roman" w:hAnsi="Times New Roman"/>
                <w:sz w:val="18"/>
              </w:rPr>
              <w:t>Valid .xlsx, mixed numeric/string cells, empty rows, unsupported format</w:t>
            </w:r>
          </w:p>
        </w:tc>
      </w:tr>
      <w:tr w:rsidR="00D81C16" w14:paraId="3761DA72" w14:textId="77777777">
        <w:trPr>
          <w:jc w:val="center"/>
        </w:trPr>
        <w:tc>
          <w:tcPr>
            <w:tcW w:w="1728" w:type="dxa"/>
          </w:tcPr>
          <w:p w14:paraId="03AA4BB5" w14:textId="77777777" w:rsidR="00D81C16" w:rsidRDefault="00000000" w:rsidP="003814D2">
            <w:pPr>
              <w:spacing w:before="40" w:after="40"/>
            </w:pPr>
            <w:r>
              <w:rPr>
                <w:rFonts w:ascii="Times New Roman" w:hAnsi="Times New Roman"/>
                <w:sz w:val="18"/>
              </w:rPr>
              <w:t>Dashboard Stats</w:t>
            </w:r>
          </w:p>
        </w:tc>
        <w:tc>
          <w:tcPr>
            <w:tcW w:w="1728" w:type="dxa"/>
          </w:tcPr>
          <w:p w14:paraId="37271C1F" w14:textId="77777777" w:rsidR="00D81C16" w:rsidRDefault="00000000" w:rsidP="003814D2">
            <w:pPr>
              <w:spacing w:before="40" w:after="40"/>
            </w:pPr>
            <w:r>
              <w:rPr>
                <w:rFonts w:ascii="Times New Roman" w:hAnsi="Times New Roman"/>
                <w:sz w:val="18"/>
              </w:rPr>
              <w:t>4</w:t>
            </w:r>
          </w:p>
        </w:tc>
        <w:tc>
          <w:tcPr>
            <w:tcW w:w="1728" w:type="dxa"/>
          </w:tcPr>
          <w:p w14:paraId="726EA208" w14:textId="77777777" w:rsidR="00D81C16" w:rsidRDefault="00000000" w:rsidP="003814D2">
            <w:pPr>
              <w:spacing w:before="40" w:after="40"/>
            </w:pPr>
            <w:r>
              <w:rPr>
                <w:rFonts w:ascii="Times New Roman" w:hAnsi="Times New Roman"/>
                <w:sz w:val="18"/>
              </w:rPr>
              <w:t>4</w:t>
            </w:r>
          </w:p>
        </w:tc>
        <w:tc>
          <w:tcPr>
            <w:tcW w:w="1728" w:type="dxa"/>
          </w:tcPr>
          <w:p w14:paraId="194B05C5" w14:textId="77777777" w:rsidR="00D81C16" w:rsidRDefault="00000000" w:rsidP="003814D2">
            <w:pPr>
              <w:spacing w:before="40" w:after="40"/>
            </w:pPr>
            <w:r>
              <w:rPr>
                <w:rFonts w:ascii="Times New Roman" w:hAnsi="Times New Roman"/>
                <w:sz w:val="18"/>
              </w:rPr>
              <w:t>0</w:t>
            </w:r>
          </w:p>
        </w:tc>
        <w:tc>
          <w:tcPr>
            <w:tcW w:w="1728" w:type="dxa"/>
          </w:tcPr>
          <w:p w14:paraId="6E290997" w14:textId="77777777" w:rsidR="00D81C16" w:rsidRDefault="00000000" w:rsidP="003814D2">
            <w:pPr>
              <w:spacing w:before="40" w:after="40"/>
            </w:pPr>
            <w:r>
              <w:rPr>
                <w:rFonts w:ascii="Times New Roman" w:hAnsi="Times New Roman"/>
                <w:sz w:val="18"/>
              </w:rPr>
              <w:t>Correct counts, stream distribution, recent students list</w:t>
            </w:r>
          </w:p>
        </w:tc>
      </w:tr>
      <w:tr w:rsidR="00D81C16" w14:paraId="138957C6" w14:textId="77777777">
        <w:trPr>
          <w:jc w:val="center"/>
        </w:trPr>
        <w:tc>
          <w:tcPr>
            <w:tcW w:w="1728" w:type="dxa"/>
          </w:tcPr>
          <w:p w14:paraId="4006132B" w14:textId="77777777" w:rsidR="00D81C16" w:rsidRDefault="00000000" w:rsidP="003814D2">
            <w:pPr>
              <w:spacing w:before="40" w:after="40"/>
            </w:pPr>
            <w:r>
              <w:rPr>
                <w:rFonts w:ascii="Times New Roman" w:hAnsi="Times New Roman"/>
                <w:sz w:val="18"/>
              </w:rPr>
              <w:t>PDF Export</w:t>
            </w:r>
          </w:p>
        </w:tc>
        <w:tc>
          <w:tcPr>
            <w:tcW w:w="1728" w:type="dxa"/>
          </w:tcPr>
          <w:p w14:paraId="441A2499" w14:textId="77777777" w:rsidR="00D81C16" w:rsidRDefault="00000000" w:rsidP="003814D2">
            <w:pPr>
              <w:spacing w:before="40" w:after="40"/>
            </w:pPr>
            <w:r>
              <w:rPr>
                <w:rFonts w:ascii="Times New Roman" w:hAnsi="Times New Roman"/>
                <w:sz w:val="18"/>
              </w:rPr>
              <w:t>3</w:t>
            </w:r>
          </w:p>
        </w:tc>
        <w:tc>
          <w:tcPr>
            <w:tcW w:w="1728" w:type="dxa"/>
          </w:tcPr>
          <w:p w14:paraId="39FAE277" w14:textId="77777777" w:rsidR="00D81C16" w:rsidRDefault="00000000" w:rsidP="003814D2">
            <w:pPr>
              <w:spacing w:before="40" w:after="40"/>
            </w:pPr>
            <w:r>
              <w:rPr>
                <w:rFonts w:ascii="Times New Roman" w:hAnsi="Times New Roman"/>
                <w:sz w:val="18"/>
              </w:rPr>
              <w:t>3</w:t>
            </w:r>
          </w:p>
        </w:tc>
        <w:tc>
          <w:tcPr>
            <w:tcW w:w="1728" w:type="dxa"/>
          </w:tcPr>
          <w:p w14:paraId="68CEC3BF" w14:textId="77777777" w:rsidR="00D81C16" w:rsidRDefault="00000000" w:rsidP="003814D2">
            <w:pPr>
              <w:spacing w:before="40" w:after="40"/>
            </w:pPr>
            <w:r>
              <w:rPr>
                <w:rFonts w:ascii="Times New Roman" w:hAnsi="Times New Roman"/>
                <w:sz w:val="18"/>
              </w:rPr>
              <w:t>0</w:t>
            </w:r>
          </w:p>
        </w:tc>
        <w:tc>
          <w:tcPr>
            <w:tcW w:w="1728" w:type="dxa"/>
          </w:tcPr>
          <w:p w14:paraId="5F387264" w14:textId="77777777" w:rsidR="00D81C16" w:rsidRDefault="00000000" w:rsidP="003814D2">
            <w:pPr>
              <w:spacing w:before="40" w:after="40"/>
            </w:pPr>
            <w:r>
              <w:rPr>
                <w:rFonts w:ascii="Times New Roman" w:hAnsi="Times New Roman"/>
                <w:sz w:val="18"/>
              </w:rPr>
              <w:t>All students, grade filter, stream filter</w:t>
            </w:r>
          </w:p>
        </w:tc>
      </w:tr>
      <w:tr w:rsidR="00D81C16" w14:paraId="253CAD1A" w14:textId="77777777">
        <w:trPr>
          <w:jc w:val="center"/>
        </w:trPr>
        <w:tc>
          <w:tcPr>
            <w:tcW w:w="1728" w:type="dxa"/>
          </w:tcPr>
          <w:p w14:paraId="16F8FA8F" w14:textId="77777777" w:rsidR="00D81C16" w:rsidRDefault="00000000" w:rsidP="003814D2">
            <w:pPr>
              <w:spacing w:before="40" w:after="40"/>
            </w:pPr>
            <w:r>
              <w:rPr>
                <w:rFonts w:ascii="Times New Roman" w:hAnsi="Times New Roman"/>
                <w:sz w:val="18"/>
              </w:rPr>
              <w:t>CSV Export</w:t>
            </w:r>
          </w:p>
        </w:tc>
        <w:tc>
          <w:tcPr>
            <w:tcW w:w="1728" w:type="dxa"/>
          </w:tcPr>
          <w:p w14:paraId="68B0F931" w14:textId="77777777" w:rsidR="00D81C16" w:rsidRDefault="00000000" w:rsidP="003814D2">
            <w:pPr>
              <w:spacing w:before="40" w:after="40"/>
            </w:pPr>
            <w:r>
              <w:rPr>
                <w:rFonts w:ascii="Times New Roman" w:hAnsi="Times New Roman"/>
                <w:sz w:val="18"/>
              </w:rPr>
              <w:t>2</w:t>
            </w:r>
          </w:p>
        </w:tc>
        <w:tc>
          <w:tcPr>
            <w:tcW w:w="1728" w:type="dxa"/>
          </w:tcPr>
          <w:p w14:paraId="6854C44F" w14:textId="77777777" w:rsidR="00D81C16" w:rsidRDefault="00000000" w:rsidP="003814D2">
            <w:pPr>
              <w:spacing w:before="40" w:after="40"/>
            </w:pPr>
            <w:r>
              <w:rPr>
                <w:rFonts w:ascii="Times New Roman" w:hAnsi="Times New Roman"/>
                <w:sz w:val="18"/>
              </w:rPr>
              <w:t>2</w:t>
            </w:r>
          </w:p>
        </w:tc>
        <w:tc>
          <w:tcPr>
            <w:tcW w:w="1728" w:type="dxa"/>
          </w:tcPr>
          <w:p w14:paraId="16FC000A" w14:textId="77777777" w:rsidR="00D81C16" w:rsidRDefault="00000000" w:rsidP="003814D2">
            <w:pPr>
              <w:spacing w:before="40" w:after="40"/>
            </w:pPr>
            <w:r>
              <w:rPr>
                <w:rFonts w:ascii="Times New Roman" w:hAnsi="Times New Roman"/>
                <w:sz w:val="18"/>
              </w:rPr>
              <w:t>0</w:t>
            </w:r>
          </w:p>
        </w:tc>
        <w:tc>
          <w:tcPr>
            <w:tcW w:w="1728" w:type="dxa"/>
          </w:tcPr>
          <w:p w14:paraId="5C9A4457" w14:textId="77777777" w:rsidR="00D81C16" w:rsidRDefault="00000000" w:rsidP="003814D2">
            <w:pPr>
              <w:spacing w:before="40" w:after="40"/>
            </w:pPr>
            <w:r>
              <w:rPr>
                <w:rFonts w:ascii="Times New Roman" w:hAnsi="Times New Roman"/>
                <w:sz w:val="18"/>
              </w:rPr>
              <w:t>All records, correct CSV escaping</w:t>
            </w:r>
          </w:p>
        </w:tc>
      </w:tr>
      <w:tr w:rsidR="00D81C16" w14:paraId="02715F05" w14:textId="77777777">
        <w:trPr>
          <w:jc w:val="center"/>
        </w:trPr>
        <w:tc>
          <w:tcPr>
            <w:tcW w:w="1728" w:type="dxa"/>
          </w:tcPr>
          <w:p w14:paraId="23C97CB6" w14:textId="77777777" w:rsidR="00D81C16" w:rsidRDefault="00000000" w:rsidP="003814D2">
            <w:pPr>
              <w:spacing w:before="40" w:after="40"/>
            </w:pPr>
            <w:r>
              <w:rPr>
                <w:rFonts w:ascii="Times New Roman" w:hAnsi="Times New Roman"/>
                <w:sz w:val="18"/>
              </w:rPr>
              <w:t>Student Promotion</w:t>
            </w:r>
          </w:p>
        </w:tc>
        <w:tc>
          <w:tcPr>
            <w:tcW w:w="1728" w:type="dxa"/>
          </w:tcPr>
          <w:p w14:paraId="03C229CA" w14:textId="77777777" w:rsidR="00D81C16" w:rsidRDefault="00000000" w:rsidP="003814D2">
            <w:pPr>
              <w:spacing w:before="40" w:after="40"/>
            </w:pPr>
            <w:r>
              <w:rPr>
                <w:rFonts w:ascii="Times New Roman" w:hAnsi="Times New Roman"/>
                <w:sz w:val="18"/>
              </w:rPr>
              <w:t>3</w:t>
            </w:r>
          </w:p>
        </w:tc>
        <w:tc>
          <w:tcPr>
            <w:tcW w:w="1728" w:type="dxa"/>
          </w:tcPr>
          <w:p w14:paraId="4AC9CB6D" w14:textId="77777777" w:rsidR="00D81C16" w:rsidRDefault="00000000" w:rsidP="003814D2">
            <w:pPr>
              <w:spacing w:before="40" w:after="40"/>
            </w:pPr>
            <w:r>
              <w:rPr>
                <w:rFonts w:ascii="Times New Roman" w:hAnsi="Times New Roman"/>
                <w:sz w:val="18"/>
              </w:rPr>
              <w:t>3</w:t>
            </w:r>
          </w:p>
        </w:tc>
        <w:tc>
          <w:tcPr>
            <w:tcW w:w="1728" w:type="dxa"/>
          </w:tcPr>
          <w:p w14:paraId="3A8DF269" w14:textId="77777777" w:rsidR="00D81C16" w:rsidRDefault="00000000" w:rsidP="003814D2">
            <w:pPr>
              <w:spacing w:before="40" w:after="40"/>
            </w:pPr>
            <w:r>
              <w:rPr>
                <w:rFonts w:ascii="Times New Roman" w:hAnsi="Times New Roman"/>
                <w:sz w:val="18"/>
              </w:rPr>
              <w:t>0</w:t>
            </w:r>
          </w:p>
        </w:tc>
        <w:tc>
          <w:tcPr>
            <w:tcW w:w="1728" w:type="dxa"/>
          </w:tcPr>
          <w:p w14:paraId="72996981" w14:textId="77777777" w:rsidR="00D81C16" w:rsidRDefault="00000000" w:rsidP="003814D2">
            <w:pPr>
              <w:spacing w:before="40" w:after="40"/>
            </w:pPr>
            <w:r>
              <w:rPr>
                <w:rFonts w:ascii="Times New Roman" w:hAnsi="Times New Roman"/>
                <w:sz w:val="18"/>
              </w:rPr>
              <w:t>Grade 12 → 13, already Grade 13 handling, audit log entry</w:t>
            </w:r>
          </w:p>
        </w:tc>
      </w:tr>
      <w:tr w:rsidR="00D81C16" w14:paraId="772BFA65" w14:textId="77777777">
        <w:trPr>
          <w:jc w:val="center"/>
        </w:trPr>
        <w:tc>
          <w:tcPr>
            <w:tcW w:w="1728" w:type="dxa"/>
          </w:tcPr>
          <w:p w14:paraId="5256FE89" w14:textId="77777777" w:rsidR="00D81C16" w:rsidRDefault="00000000" w:rsidP="003814D2">
            <w:pPr>
              <w:spacing w:before="40" w:after="40"/>
            </w:pPr>
            <w:r>
              <w:rPr>
                <w:rFonts w:ascii="Times New Roman" w:hAnsi="Times New Roman"/>
                <w:sz w:val="18"/>
              </w:rPr>
              <w:t>External Approval</w:t>
            </w:r>
          </w:p>
        </w:tc>
        <w:tc>
          <w:tcPr>
            <w:tcW w:w="1728" w:type="dxa"/>
          </w:tcPr>
          <w:p w14:paraId="6E6F9EB1" w14:textId="77777777" w:rsidR="00D81C16" w:rsidRDefault="00000000" w:rsidP="003814D2">
            <w:pPr>
              <w:spacing w:before="40" w:after="40"/>
            </w:pPr>
            <w:r>
              <w:rPr>
                <w:rFonts w:ascii="Times New Roman" w:hAnsi="Times New Roman"/>
                <w:sz w:val="18"/>
              </w:rPr>
              <w:t>4</w:t>
            </w:r>
          </w:p>
        </w:tc>
        <w:tc>
          <w:tcPr>
            <w:tcW w:w="1728" w:type="dxa"/>
          </w:tcPr>
          <w:p w14:paraId="4B27E3BC" w14:textId="77777777" w:rsidR="00D81C16" w:rsidRDefault="00000000" w:rsidP="003814D2">
            <w:pPr>
              <w:spacing w:before="40" w:after="40"/>
            </w:pPr>
            <w:r>
              <w:rPr>
                <w:rFonts w:ascii="Times New Roman" w:hAnsi="Times New Roman"/>
                <w:sz w:val="18"/>
              </w:rPr>
              <w:t>4</w:t>
            </w:r>
          </w:p>
        </w:tc>
        <w:tc>
          <w:tcPr>
            <w:tcW w:w="1728" w:type="dxa"/>
          </w:tcPr>
          <w:p w14:paraId="545891AA" w14:textId="77777777" w:rsidR="00D81C16" w:rsidRDefault="00000000" w:rsidP="003814D2">
            <w:pPr>
              <w:spacing w:before="40" w:after="40"/>
            </w:pPr>
            <w:r>
              <w:rPr>
                <w:rFonts w:ascii="Times New Roman" w:hAnsi="Times New Roman"/>
                <w:sz w:val="18"/>
              </w:rPr>
              <w:t>0</w:t>
            </w:r>
          </w:p>
        </w:tc>
        <w:tc>
          <w:tcPr>
            <w:tcW w:w="1728" w:type="dxa"/>
          </w:tcPr>
          <w:p w14:paraId="64D915F3" w14:textId="77777777" w:rsidR="00D81C16" w:rsidRDefault="00000000" w:rsidP="003814D2">
            <w:pPr>
              <w:spacing w:before="40" w:after="40"/>
            </w:pPr>
            <w:r>
              <w:rPr>
                <w:rFonts w:ascii="Times New Roman" w:hAnsi="Times New Roman"/>
                <w:sz w:val="18"/>
              </w:rPr>
              <w:t>Approve with admission number, reject with reason, duplicate rejection</w:t>
            </w:r>
          </w:p>
        </w:tc>
      </w:tr>
      <w:tr w:rsidR="00D81C16" w14:paraId="782C4451" w14:textId="77777777">
        <w:trPr>
          <w:jc w:val="center"/>
        </w:trPr>
        <w:tc>
          <w:tcPr>
            <w:tcW w:w="1728" w:type="dxa"/>
          </w:tcPr>
          <w:p w14:paraId="6D31DCD7" w14:textId="77777777" w:rsidR="00D81C16" w:rsidRDefault="00000000" w:rsidP="003814D2">
            <w:pPr>
              <w:spacing w:before="40" w:after="40"/>
            </w:pPr>
            <w:r>
              <w:rPr>
                <w:rFonts w:ascii="Times New Roman" w:hAnsi="Times New Roman"/>
                <w:sz w:val="18"/>
              </w:rPr>
              <w:lastRenderedPageBreak/>
              <w:t>Audit Log</w:t>
            </w:r>
          </w:p>
        </w:tc>
        <w:tc>
          <w:tcPr>
            <w:tcW w:w="1728" w:type="dxa"/>
          </w:tcPr>
          <w:p w14:paraId="2CF21061" w14:textId="77777777" w:rsidR="00D81C16" w:rsidRDefault="00000000" w:rsidP="003814D2">
            <w:pPr>
              <w:spacing w:before="40" w:after="40"/>
            </w:pPr>
            <w:r>
              <w:rPr>
                <w:rFonts w:ascii="Times New Roman" w:hAnsi="Times New Roman"/>
                <w:sz w:val="18"/>
              </w:rPr>
              <w:t>3</w:t>
            </w:r>
          </w:p>
        </w:tc>
        <w:tc>
          <w:tcPr>
            <w:tcW w:w="1728" w:type="dxa"/>
          </w:tcPr>
          <w:p w14:paraId="5D6B1ED8" w14:textId="77777777" w:rsidR="00D81C16" w:rsidRDefault="00000000" w:rsidP="003814D2">
            <w:pPr>
              <w:spacing w:before="40" w:after="40"/>
            </w:pPr>
            <w:r>
              <w:rPr>
                <w:rFonts w:ascii="Times New Roman" w:hAnsi="Times New Roman"/>
                <w:sz w:val="18"/>
              </w:rPr>
              <w:t>3</w:t>
            </w:r>
          </w:p>
        </w:tc>
        <w:tc>
          <w:tcPr>
            <w:tcW w:w="1728" w:type="dxa"/>
          </w:tcPr>
          <w:p w14:paraId="718B3ADA" w14:textId="77777777" w:rsidR="00D81C16" w:rsidRDefault="00000000" w:rsidP="003814D2">
            <w:pPr>
              <w:spacing w:before="40" w:after="40"/>
            </w:pPr>
            <w:r>
              <w:rPr>
                <w:rFonts w:ascii="Times New Roman" w:hAnsi="Times New Roman"/>
                <w:sz w:val="18"/>
              </w:rPr>
              <w:t>0</w:t>
            </w:r>
          </w:p>
        </w:tc>
        <w:tc>
          <w:tcPr>
            <w:tcW w:w="1728" w:type="dxa"/>
          </w:tcPr>
          <w:p w14:paraId="055DBD1A" w14:textId="77777777" w:rsidR="00D81C16" w:rsidRDefault="00000000" w:rsidP="003814D2">
            <w:pPr>
              <w:spacing w:before="40" w:after="40"/>
            </w:pPr>
            <w:r>
              <w:rPr>
                <w:rFonts w:ascii="Times New Roman" w:hAnsi="Times New Roman"/>
                <w:sz w:val="18"/>
              </w:rPr>
              <w:t>Log entries created for all write operations</w:t>
            </w:r>
          </w:p>
        </w:tc>
      </w:tr>
      <w:tr w:rsidR="00D81C16" w14:paraId="0FE93D3D" w14:textId="77777777">
        <w:trPr>
          <w:jc w:val="center"/>
        </w:trPr>
        <w:tc>
          <w:tcPr>
            <w:tcW w:w="1728" w:type="dxa"/>
          </w:tcPr>
          <w:p w14:paraId="5545C844" w14:textId="77777777" w:rsidR="00D81C16" w:rsidRDefault="00000000" w:rsidP="003814D2">
            <w:pPr>
              <w:spacing w:before="40" w:after="40"/>
            </w:pPr>
            <w:r>
              <w:rPr>
                <w:rFonts w:ascii="Times New Roman" w:hAnsi="Times New Roman"/>
                <w:sz w:val="18"/>
              </w:rPr>
              <w:t>Public Registration</w:t>
            </w:r>
          </w:p>
        </w:tc>
        <w:tc>
          <w:tcPr>
            <w:tcW w:w="1728" w:type="dxa"/>
          </w:tcPr>
          <w:p w14:paraId="7120C7AB" w14:textId="77777777" w:rsidR="00D81C16" w:rsidRDefault="00000000" w:rsidP="003814D2">
            <w:pPr>
              <w:spacing w:before="40" w:after="40"/>
            </w:pPr>
            <w:r>
              <w:rPr>
                <w:rFonts w:ascii="Times New Roman" w:hAnsi="Times New Roman"/>
                <w:sz w:val="18"/>
              </w:rPr>
              <w:t>6</w:t>
            </w:r>
          </w:p>
        </w:tc>
        <w:tc>
          <w:tcPr>
            <w:tcW w:w="1728" w:type="dxa"/>
          </w:tcPr>
          <w:p w14:paraId="1198EBB4" w14:textId="77777777" w:rsidR="00D81C16" w:rsidRDefault="00000000" w:rsidP="003814D2">
            <w:pPr>
              <w:spacing w:before="40" w:after="40"/>
            </w:pPr>
            <w:r>
              <w:rPr>
                <w:rFonts w:ascii="Times New Roman" w:hAnsi="Times New Roman"/>
                <w:sz w:val="18"/>
              </w:rPr>
              <w:t>6</w:t>
            </w:r>
          </w:p>
        </w:tc>
        <w:tc>
          <w:tcPr>
            <w:tcW w:w="1728" w:type="dxa"/>
          </w:tcPr>
          <w:p w14:paraId="3297002E" w14:textId="77777777" w:rsidR="00D81C16" w:rsidRDefault="00000000" w:rsidP="003814D2">
            <w:pPr>
              <w:spacing w:before="40" w:after="40"/>
            </w:pPr>
            <w:r>
              <w:rPr>
                <w:rFonts w:ascii="Times New Roman" w:hAnsi="Times New Roman"/>
                <w:sz w:val="18"/>
              </w:rPr>
              <w:t>0</w:t>
            </w:r>
          </w:p>
        </w:tc>
        <w:tc>
          <w:tcPr>
            <w:tcW w:w="1728" w:type="dxa"/>
          </w:tcPr>
          <w:p w14:paraId="65EEA97E" w14:textId="77777777" w:rsidR="00D81C16" w:rsidRDefault="00000000" w:rsidP="003814D2">
            <w:pPr>
              <w:spacing w:before="40" w:after="40"/>
            </w:pPr>
            <w:r>
              <w:rPr>
                <w:rFonts w:ascii="Times New Roman" w:hAnsi="Times New Roman"/>
                <w:sz w:val="18"/>
              </w:rPr>
              <w:t>3-step form, NIC decode (old and new formats), validation, confirmation</w:t>
            </w:r>
          </w:p>
        </w:tc>
      </w:tr>
      <w:tr w:rsidR="00D81C16" w14:paraId="190F7F04" w14:textId="77777777">
        <w:trPr>
          <w:jc w:val="center"/>
        </w:trPr>
        <w:tc>
          <w:tcPr>
            <w:tcW w:w="1728" w:type="dxa"/>
          </w:tcPr>
          <w:p w14:paraId="01DF074F" w14:textId="77777777" w:rsidR="00D81C16" w:rsidRDefault="00000000" w:rsidP="003814D2">
            <w:pPr>
              <w:spacing w:before="40" w:after="40"/>
            </w:pPr>
            <w:r>
              <w:rPr>
                <w:rFonts w:ascii="Times New Roman" w:hAnsi="Times New Roman"/>
                <w:sz w:val="18"/>
              </w:rPr>
              <w:t>Applicant Ranking</w:t>
            </w:r>
          </w:p>
        </w:tc>
        <w:tc>
          <w:tcPr>
            <w:tcW w:w="1728" w:type="dxa"/>
          </w:tcPr>
          <w:p w14:paraId="64281360" w14:textId="77777777" w:rsidR="00D81C16" w:rsidRDefault="00000000" w:rsidP="003814D2">
            <w:pPr>
              <w:spacing w:before="40" w:after="40"/>
            </w:pPr>
            <w:r>
              <w:rPr>
                <w:rFonts w:ascii="Times New Roman" w:hAnsi="Times New Roman"/>
                <w:sz w:val="18"/>
              </w:rPr>
              <w:t>5</w:t>
            </w:r>
          </w:p>
        </w:tc>
        <w:tc>
          <w:tcPr>
            <w:tcW w:w="1728" w:type="dxa"/>
          </w:tcPr>
          <w:p w14:paraId="707C341F" w14:textId="77777777" w:rsidR="00D81C16" w:rsidRDefault="00000000" w:rsidP="003814D2">
            <w:pPr>
              <w:spacing w:before="40" w:after="40"/>
            </w:pPr>
            <w:r>
              <w:rPr>
                <w:rFonts w:ascii="Times New Roman" w:hAnsi="Times New Roman"/>
                <w:sz w:val="18"/>
              </w:rPr>
              <w:t>5</w:t>
            </w:r>
          </w:p>
        </w:tc>
        <w:tc>
          <w:tcPr>
            <w:tcW w:w="1728" w:type="dxa"/>
          </w:tcPr>
          <w:p w14:paraId="67E88FD5" w14:textId="77777777" w:rsidR="00D81C16" w:rsidRDefault="00000000" w:rsidP="003814D2">
            <w:pPr>
              <w:spacing w:before="40" w:after="40"/>
            </w:pPr>
            <w:r>
              <w:rPr>
                <w:rFonts w:ascii="Times New Roman" w:hAnsi="Times New Roman"/>
                <w:sz w:val="18"/>
              </w:rPr>
              <w:t>0</w:t>
            </w:r>
          </w:p>
        </w:tc>
        <w:tc>
          <w:tcPr>
            <w:tcW w:w="1728" w:type="dxa"/>
          </w:tcPr>
          <w:p w14:paraId="5FE2C0E8" w14:textId="77777777" w:rsidR="00D81C16" w:rsidRDefault="00000000" w:rsidP="003814D2">
            <w:pPr>
              <w:spacing w:before="40" w:after="40"/>
            </w:pPr>
            <w:r>
              <w:rPr>
                <w:rFonts w:ascii="Times New Roman" w:hAnsi="Times New Roman"/>
                <w:sz w:val="18"/>
              </w:rPr>
              <w:t>Score calculation with default/custom weights, grade filter, per-stream isolation</w:t>
            </w:r>
          </w:p>
        </w:tc>
      </w:tr>
      <w:tr w:rsidR="00D81C16" w14:paraId="03EDE984" w14:textId="77777777">
        <w:trPr>
          <w:jc w:val="center"/>
        </w:trPr>
        <w:tc>
          <w:tcPr>
            <w:tcW w:w="1728" w:type="dxa"/>
          </w:tcPr>
          <w:p w14:paraId="0288842A" w14:textId="77777777" w:rsidR="00D81C16" w:rsidRDefault="00000000" w:rsidP="003814D2">
            <w:pPr>
              <w:spacing w:before="40" w:after="40"/>
            </w:pPr>
            <w:r>
              <w:rPr>
                <w:rFonts w:ascii="Times New Roman" w:hAnsi="Times New Roman"/>
                <w:sz w:val="18"/>
              </w:rPr>
              <w:t>Interview Scheduling</w:t>
            </w:r>
          </w:p>
        </w:tc>
        <w:tc>
          <w:tcPr>
            <w:tcW w:w="1728" w:type="dxa"/>
          </w:tcPr>
          <w:p w14:paraId="4A42EC37" w14:textId="77777777" w:rsidR="00D81C16" w:rsidRDefault="00000000" w:rsidP="003814D2">
            <w:pPr>
              <w:spacing w:before="40" w:after="40"/>
            </w:pPr>
            <w:r>
              <w:rPr>
                <w:rFonts w:ascii="Times New Roman" w:hAnsi="Times New Roman"/>
                <w:sz w:val="18"/>
              </w:rPr>
              <w:t>5</w:t>
            </w:r>
          </w:p>
        </w:tc>
        <w:tc>
          <w:tcPr>
            <w:tcW w:w="1728" w:type="dxa"/>
          </w:tcPr>
          <w:p w14:paraId="046CD33A" w14:textId="77777777" w:rsidR="00D81C16" w:rsidRDefault="00000000" w:rsidP="003814D2">
            <w:pPr>
              <w:spacing w:before="40" w:after="40"/>
            </w:pPr>
            <w:r>
              <w:rPr>
                <w:rFonts w:ascii="Times New Roman" w:hAnsi="Times New Roman"/>
                <w:sz w:val="18"/>
              </w:rPr>
              <w:t>5</w:t>
            </w:r>
          </w:p>
        </w:tc>
        <w:tc>
          <w:tcPr>
            <w:tcW w:w="1728" w:type="dxa"/>
          </w:tcPr>
          <w:p w14:paraId="5DF008FF" w14:textId="77777777" w:rsidR="00D81C16" w:rsidRDefault="00000000" w:rsidP="003814D2">
            <w:pPr>
              <w:spacing w:before="40" w:after="40"/>
            </w:pPr>
            <w:r>
              <w:rPr>
                <w:rFonts w:ascii="Times New Roman" w:hAnsi="Times New Roman"/>
                <w:sz w:val="18"/>
              </w:rPr>
              <w:t>0</w:t>
            </w:r>
          </w:p>
        </w:tc>
        <w:tc>
          <w:tcPr>
            <w:tcW w:w="1728" w:type="dxa"/>
          </w:tcPr>
          <w:p w14:paraId="5C960FED" w14:textId="77777777" w:rsidR="00D81C16" w:rsidRDefault="00000000" w:rsidP="003814D2">
            <w:pPr>
              <w:spacing w:before="40" w:after="40"/>
            </w:pPr>
            <w:r>
              <w:rPr>
                <w:rFonts w:ascii="Times New Roman" w:hAnsi="Times New Roman"/>
                <w:sz w:val="18"/>
              </w:rPr>
              <w:t>Batch slot creation, sequential timing, status update</w:t>
            </w:r>
          </w:p>
        </w:tc>
      </w:tr>
      <w:tr w:rsidR="00D81C16" w14:paraId="4715A258" w14:textId="77777777">
        <w:trPr>
          <w:jc w:val="center"/>
        </w:trPr>
        <w:tc>
          <w:tcPr>
            <w:tcW w:w="1728" w:type="dxa"/>
          </w:tcPr>
          <w:p w14:paraId="59242E70" w14:textId="77777777" w:rsidR="00D81C16" w:rsidRDefault="00000000" w:rsidP="003814D2">
            <w:pPr>
              <w:spacing w:before="40" w:after="40"/>
            </w:pPr>
            <w:r>
              <w:rPr>
                <w:rFonts w:ascii="Times New Roman" w:hAnsi="Times New Roman"/>
                <w:sz w:val="18"/>
              </w:rPr>
              <w:t>Email Notification</w:t>
            </w:r>
          </w:p>
        </w:tc>
        <w:tc>
          <w:tcPr>
            <w:tcW w:w="1728" w:type="dxa"/>
          </w:tcPr>
          <w:p w14:paraId="5C167573" w14:textId="77777777" w:rsidR="00D81C16" w:rsidRDefault="00000000" w:rsidP="003814D2">
            <w:pPr>
              <w:spacing w:before="40" w:after="40"/>
            </w:pPr>
            <w:r>
              <w:rPr>
                <w:rFonts w:ascii="Times New Roman" w:hAnsi="Times New Roman"/>
                <w:sz w:val="18"/>
              </w:rPr>
              <w:t>3</w:t>
            </w:r>
          </w:p>
        </w:tc>
        <w:tc>
          <w:tcPr>
            <w:tcW w:w="1728" w:type="dxa"/>
          </w:tcPr>
          <w:p w14:paraId="64A492CB" w14:textId="77777777" w:rsidR="00D81C16" w:rsidRDefault="00000000" w:rsidP="003814D2">
            <w:pPr>
              <w:spacing w:before="40" w:after="40"/>
            </w:pPr>
            <w:r>
              <w:rPr>
                <w:rFonts w:ascii="Times New Roman" w:hAnsi="Times New Roman"/>
                <w:sz w:val="18"/>
              </w:rPr>
              <w:t>3</w:t>
            </w:r>
          </w:p>
        </w:tc>
        <w:tc>
          <w:tcPr>
            <w:tcW w:w="1728" w:type="dxa"/>
          </w:tcPr>
          <w:p w14:paraId="18A063AB" w14:textId="77777777" w:rsidR="00D81C16" w:rsidRDefault="00000000" w:rsidP="003814D2">
            <w:pPr>
              <w:spacing w:before="40" w:after="40"/>
            </w:pPr>
            <w:r>
              <w:rPr>
                <w:rFonts w:ascii="Times New Roman" w:hAnsi="Times New Roman"/>
                <w:sz w:val="18"/>
              </w:rPr>
              <w:t>0</w:t>
            </w:r>
          </w:p>
        </w:tc>
        <w:tc>
          <w:tcPr>
            <w:tcW w:w="1728" w:type="dxa"/>
          </w:tcPr>
          <w:p w14:paraId="5C1C5C81" w14:textId="77777777" w:rsidR="00D81C16" w:rsidRDefault="00000000" w:rsidP="003814D2">
            <w:pPr>
              <w:spacing w:before="40" w:after="40"/>
            </w:pPr>
            <w:r>
              <w:rPr>
                <w:rFonts w:ascii="Times New Roman" w:hAnsi="Times New Roman"/>
                <w:sz w:val="18"/>
              </w:rPr>
              <w:t>Email sent on schedule, skipped when email is blank, SMTP error swallowed gracefully</w:t>
            </w:r>
          </w:p>
        </w:tc>
      </w:tr>
      <w:tr w:rsidR="00D81C16" w14:paraId="0469F395" w14:textId="77777777">
        <w:trPr>
          <w:jc w:val="center"/>
        </w:trPr>
        <w:tc>
          <w:tcPr>
            <w:tcW w:w="1728" w:type="dxa"/>
          </w:tcPr>
          <w:p w14:paraId="2401EFE0" w14:textId="77777777" w:rsidR="00D81C16" w:rsidRDefault="00000000" w:rsidP="003814D2">
            <w:pPr>
              <w:spacing w:before="40" w:after="40"/>
            </w:pPr>
            <w:r>
              <w:rPr>
                <w:rFonts w:ascii="Times New Roman" w:hAnsi="Times New Roman"/>
                <w:sz w:val="18"/>
              </w:rPr>
              <w:t>Webhook Endpoints</w:t>
            </w:r>
          </w:p>
        </w:tc>
        <w:tc>
          <w:tcPr>
            <w:tcW w:w="1728" w:type="dxa"/>
          </w:tcPr>
          <w:p w14:paraId="795C190C" w14:textId="77777777" w:rsidR="00D81C16" w:rsidRDefault="00000000" w:rsidP="003814D2">
            <w:pPr>
              <w:spacing w:before="40" w:after="40"/>
            </w:pPr>
            <w:r>
              <w:rPr>
                <w:rFonts w:ascii="Times New Roman" w:hAnsi="Times New Roman"/>
                <w:sz w:val="18"/>
              </w:rPr>
              <w:t>4</w:t>
            </w:r>
          </w:p>
        </w:tc>
        <w:tc>
          <w:tcPr>
            <w:tcW w:w="1728" w:type="dxa"/>
          </w:tcPr>
          <w:p w14:paraId="5D39D5CC" w14:textId="77777777" w:rsidR="00D81C16" w:rsidRDefault="00000000" w:rsidP="003814D2">
            <w:pPr>
              <w:spacing w:before="40" w:after="40"/>
            </w:pPr>
            <w:r>
              <w:rPr>
                <w:rFonts w:ascii="Times New Roman" w:hAnsi="Times New Roman"/>
                <w:sz w:val="18"/>
              </w:rPr>
              <w:t>4</w:t>
            </w:r>
          </w:p>
        </w:tc>
        <w:tc>
          <w:tcPr>
            <w:tcW w:w="1728" w:type="dxa"/>
          </w:tcPr>
          <w:p w14:paraId="0ECBD74B" w14:textId="77777777" w:rsidR="00D81C16" w:rsidRDefault="00000000" w:rsidP="003814D2">
            <w:pPr>
              <w:spacing w:before="40" w:after="40"/>
            </w:pPr>
            <w:r>
              <w:rPr>
                <w:rFonts w:ascii="Times New Roman" w:hAnsi="Times New Roman"/>
                <w:sz w:val="18"/>
              </w:rPr>
              <w:t>0</w:t>
            </w:r>
          </w:p>
        </w:tc>
        <w:tc>
          <w:tcPr>
            <w:tcW w:w="1728" w:type="dxa"/>
          </w:tcPr>
          <w:p w14:paraId="3D0F061A" w14:textId="77777777" w:rsidR="00D81C16" w:rsidRDefault="00000000" w:rsidP="003814D2">
            <w:pPr>
              <w:spacing w:before="40" w:after="40"/>
            </w:pPr>
            <w:r>
              <w:rPr>
                <w:rFonts w:ascii="Times New Roman" w:hAnsi="Times New Roman"/>
                <w:sz w:val="18"/>
              </w:rPr>
              <w:t>Google Forms mapping, MS Forms mapping, audit log entry, PENDING_APPROVAL status</w:t>
            </w:r>
          </w:p>
        </w:tc>
      </w:tr>
      <w:tr w:rsidR="00D81C16" w14:paraId="03FEE18E" w14:textId="77777777">
        <w:trPr>
          <w:jc w:val="center"/>
        </w:trPr>
        <w:tc>
          <w:tcPr>
            <w:tcW w:w="1728" w:type="dxa"/>
          </w:tcPr>
          <w:p w14:paraId="6FB25053" w14:textId="77777777" w:rsidR="00D81C16" w:rsidRDefault="00000000" w:rsidP="003814D2">
            <w:pPr>
              <w:spacing w:before="40" w:after="40"/>
            </w:pPr>
            <w:r>
              <w:rPr>
                <w:rFonts w:ascii="Times New Roman" w:hAnsi="Times New Roman"/>
                <w:sz w:val="18"/>
              </w:rPr>
              <w:t>Rate Limiter</w:t>
            </w:r>
          </w:p>
        </w:tc>
        <w:tc>
          <w:tcPr>
            <w:tcW w:w="1728" w:type="dxa"/>
          </w:tcPr>
          <w:p w14:paraId="26C07F02" w14:textId="77777777" w:rsidR="00D81C16" w:rsidRDefault="00000000" w:rsidP="003814D2">
            <w:pPr>
              <w:spacing w:before="40" w:after="40"/>
            </w:pPr>
            <w:r>
              <w:rPr>
                <w:rFonts w:ascii="Times New Roman" w:hAnsi="Times New Roman"/>
                <w:sz w:val="18"/>
              </w:rPr>
              <w:t>3</w:t>
            </w:r>
          </w:p>
        </w:tc>
        <w:tc>
          <w:tcPr>
            <w:tcW w:w="1728" w:type="dxa"/>
          </w:tcPr>
          <w:p w14:paraId="41D53722" w14:textId="77777777" w:rsidR="00D81C16" w:rsidRDefault="00000000" w:rsidP="003814D2">
            <w:pPr>
              <w:spacing w:before="40" w:after="40"/>
            </w:pPr>
            <w:r>
              <w:rPr>
                <w:rFonts w:ascii="Times New Roman" w:hAnsi="Times New Roman"/>
                <w:sz w:val="18"/>
              </w:rPr>
              <w:t>3</w:t>
            </w:r>
          </w:p>
        </w:tc>
        <w:tc>
          <w:tcPr>
            <w:tcW w:w="1728" w:type="dxa"/>
          </w:tcPr>
          <w:p w14:paraId="2BB0F12A" w14:textId="77777777" w:rsidR="00D81C16" w:rsidRDefault="00000000" w:rsidP="003814D2">
            <w:pPr>
              <w:spacing w:before="40" w:after="40"/>
            </w:pPr>
            <w:r>
              <w:rPr>
                <w:rFonts w:ascii="Times New Roman" w:hAnsi="Times New Roman"/>
                <w:sz w:val="18"/>
              </w:rPr>
              <w:t>0</w:t>
            </w:r>
          </w:p>
        </w:tc>
        <w:tc>
          <w:tcPr>
            <w:tcW w:w="1728" w:type="dxa"/>
          </w:tcPr>
          <w:p w14:paraId="3E209B9E" w14:textId="77777777" w:rsidR="00D81C16" w:rsidRDefault="00000000" w:rsidP="003814D2">
            <w:pPr>
              <w:spacing w:before="40" w:after="40"/>
            </w:pPr>
            <w:r>
              <w:rPr>
                <w:rFonts w:ascii="Times New Roman" w:hAnsi="Times New Roman"/>
                <w:sz w:val="18"/>
              </w:rPr>
              <w:t>Allowed under threshold, blocked at 11th request, reset after 60 s</w:t>
            </w:r>
          </w:p>
        </w:tc>
      </w:tr>
      <w:tr w:rsidR="00D81C16" w14:paraId="20B5DB9A" w14:textId="77777777">
        <w:trPr>
          <w:jc w:val="center"/>
        </w:trPr>
        <w:tc>
          <w:tcPr>
            <w:tcW w:w="1728" w:type="dxa"/>
            <w:shd w:val="clear" w:color="auto" w:fill="E2EFDA"/>
          </w:tcPr>
          <w:p w14:paraId="641FC04D" w14:textId="77777777" w:rsidR="00D81C16" w:rsidRDefault="00000000" w:rsidP="003814D2">
            <w:pPr>
              <w:spacing w:before="40" w:after="40"/>
            </w:pPr>
            <w:r>
              <w:rPr>
                <w:rFonts w:ascii="Times New Roman" w:hAnsi="Times New Roman"/>
                <w:b/>
                <w:sz w:val="18"/>
              </w:rPr>
              <w:t>Total</w:t>
            </w:r>
          </w:p>
        </w:tc>
        <w:tc>
          <w:tcPr>
            <w:tcW w:w="1728" w:type="dxa"/>
            <w:shd w:val="clear" w:color="auto" w:fill="E2EFDA"/>
          </w:tcPr>
          <w:p w14:paraId="31214142" w14:textId="77777777" w:rsidR="00D81C16" w:rsidRDefault="00000000" w:rsidP="003814D2">
            <w:pPr>
              <w:spacing w:before="40" w:after="40"/>
            </w:pPr>
            <w:r>
              <w:rPr>
                <w:rFonts w:ascii="Times New Roman" w:hAnsi="Times New Roman"/>
                <w:b/>
                <w:sz w:val="18"/>
              </w:rPr>
              <w:t>72</w:t>
            </w:r>
          </w:p>
        </w:tc>
        <w:tc>
          <w:tcPr>
            <w:tcW w:w="1728" w:type="dxa"/>
            <w:shd w:val="clear" w:color="auto" w:fill="E2EFDA"/>
          </w:tcPr>
          <w:p w14:paraId="63D16168" w14:textId="77777777" w:rsidR="00D81C16" w:rsidRDefault="00000000" w:rsidP="003814D2">
            <w:pPr>
              <w:spacing w:before="40" w:after="40"/>
            </w:pPr>
            <w:r>
              <w:rPr>
                <w:rFonts w:ascii="Times New Roman" w:hAnsi="Times New Roman"/>
                <w:b/>
                <w:sz w:val="18"/>
              </w:rPr>
              <w:t>72</w:t>
            </w:r>
          </w:p>
        </w:tc>
        <w:tc>
          <w:tcPr>
            <w:tcW w:w="1728" w:type="dxa"/>
            <w:shd w:val="clear" w:color="auto" w:fill="E2EFDA"/>
          </w:tcPr>
          <w:p w14:paraId="7292CA37" w14:textId="77777777" w:rsidR="00D81C16" w:rsidRDefault="00000000" w:rsidP="003814D2">
            <w:pPr>
              <w:spacing w:before="40" w:after="40"/>
            </w:pPr>
            <w:r>
              <w:rPr>
                <w:rFonts w:ascii="Times New Roman" w:hAnsi="Times New Roman"/>
                <w:b/>
                <w:sz w:val="18"/>
              </w:rPr>
              <w:t>0</w:t>
            </w:r>
          </w:p>
        </w:tc>
        <w:tc>
          <w:tcPr>
            <w:tcW w:w="1728" w:type="dxa"/>
            <w:shd w:val="clear" w:color="auto" w:fill="E2EFDA"/>
          </w:tcPr>
          <w:p w14:paraId="04648E5B" w14:textId="77777777" w:rsidR="00D81C16" w:rsidRDefault="00D81C16" w:rsidP="003814D2">
            <w:pPr>
              <w:spacing w:before="40" w:after="40"/>
            </w:pPr>
          </w:p>
        </w:tc>
      </w:tr>
    </w:tbl>
    <w:p w14:paraId="7BB672AA" w14:textId="77777777" w:rsidR="00D81C16" w:rsidRDefault="00D81C16" w:rsidP="003814D2">
      <w:pPr>
        <w:spacing w:line="240" w:lineRule="auto"/>
      </w:pPr>
    </w:p>
    <w:p w14:paraId="2159EE27" w14:textId="77777777" w:rsidR="00D81C16" w:rsidRDefault="00000000" w:rsidP="003814D2">
      <w:pPr>
        <w:spacing w:after="120" w:line="240" w:lineRule="auto"/>
        <w:jc w:val="both"/>
      </w:pPr>
      <w:r>
        <w:rPr>
          <w:rFonts w:ascii="Times New Roman" w:hAnsi="Times New Roman"/>
          <w:sz w:val="24"/>
        </w:rPr>
        <w:t>Issues found and fixed during testing:</w:t>
      </w:r>
    </w:p>
    <w:p w14:paraId="12121487" w14:textId="77777777" w:rsidR="00D81C16" w:rsidRDefault="00000000" w:rsidP="003814D2">
      <w:pPr>
        <w:pStyle w:val="ListBullet"/>
        <w:spacing w:after="60" w:line="240" w:lineRule="auto"/>
      </w:pPr>
      <w:r>
        <w:rPr>
          <w:rFonts w:ascii="Times New Roman" w:hAnsi="Times New Roman"/>
          <w:sz w:val="24"/>
        </w:rPr>
        <w:t>Excel cells containing admission numbers stored as integers were being read as empty strings. Fixed by detecting cell type in StudentService.excelCell() and converting numeric cells with (long) cell.getNumericCellValue().</w:t>
      </w:r>
    </w:p>
    <w:p w14:paraId="5AAA4806" w14:textId="77777777" w:rsidR="00D81C16" w:rsidRDefault="00000000" w:rsidP="003814D2">
      <w:pPr>
        <w:pStyle w:val="ListBullet"/>
        <w:spacing w:after="60" w:line="240" w:lineRule="auto"/>
      </w:pPr>
      <w:r>
        <w:rPr>
          <w:rFonts w:ascii="Times New Roman" w:hAnsi="Times New Roman"/>
          <w:sz w:val="24"/>
        </w:rPr>
        <w:t>DELETE requests were being rejected by the CORS preflight check. Fixed by adding DELETE to the allowedMethods list in WebConfig.</w:t>
      </w:r>
    </w:p>
    <w:p w14:paraId="5199E4DF" w14:textId="77777777" w:rsidR="00D81C16" w:rsidRDefault="00000000" w:rsidP="003814D2">
      <w:pPr>
        <w:pStyle w:val="ListBullet"/>
        <w:spacing w:after="60" w:line="240" w:lineRule="auto"/>
      </w:pPr>
      <w:r>
        <w:rPr>
          <w:rFonts w:ascii="Times New Roman" w:hAnsi="Times New Roman"/>
          <w:sz w:val="24"/>
        </w:rPr>
        <w:t>The React router needed HashRouter mode when the app was opened as a local file (file:// protocol). Fixed by detecting the protocol at startup and choosing the router accordingly.</w:t>
      </w:r>
    </w:p>
    <w:p w14:paraId="17EE1EEC" w14:textId="77777777" w:rsidR="00D81C16" w:rsidRDefault="00000000" w:rsidP="003814D2">
      <w:pPr>
        <w:pStyle w:val="ListBullet"/>
        <w:spacing w:after="60" w:line="240" w:lineRule="auto"/>
      </w:pPr>
      <w:r>
        <w:rPr>
          <w:rFonts w:ascii="Times New Roman" w:hAnsi="Times New Roman"/>
          <w:sz w:val="24"/>
        </w:rPr>
        <w:t>The NIC decoder initially miscalculated dates for old-format NICs because of JavaScript date constructor behaviour. Fixed by constructing January 1st of the year explicitly and then adding dayOfYear - 1 days.</w:t>
      </w:r>
    </w:p>
    <w:p w14:paraId="25250A65" w14:textId="77777777" w:rsidR="00D81C16" w:rsidRDefault="00000000" w:rsidP="003814D2">
      <w:pPr>
        <w:spacing w:line="240" w:lineRule="auto"/>
      </w:pPr>
      <w:r>
        <w:br w:type="page"/>
      </w:r>
    </w:p>
    <w:p w14:paraId="190C832F" w14:textId="77777777" w:rsidR="00D81C16" w:rsidRDefault="00000000" w:rsidP="003814D2">
      <w:pPr>
        <w:spacing w:before="360" w:after="240" w:line="240" w:lineRule="auto"/>
        <w:jc w:val="center"/>
      </w:pPr>
      <w:r>
        <w:rPr>
          <w:rFonts w:ascii="Times New Roman" w:hAnsi="Times New Roman"/>
          <w:b/>
          <w:sz w:val="36"/>
        </w:rPr>
        <w:lastRenderedPageBreak/>
        <w:t>CHAPTER 5: CONCLUSION</w:t>
      </w:r>
    </w:p>
    <w:p w14:paraId="10116849" w14:textId="77777777" w:rsidR="00D81C16" w:rsidRDefault="00000000" w:rsidP="003814D2">
      <w:pPr>
        <w:spacing w:before="280" w:after="120" w:line="240" w:lineRule="auto"/>
      </w:pPr>
      <w:r>
        <w:rPr>
          <w:rFonts w:ascii="Times New Roman" w:hAnsi="Times New Roman"/>
          <w:b/>
          <w:sz w:val="32"/>
        </w:rPr>
        <w:t>5.1 Summary</w:t>
      </w:r>
    </w:p>
    <w:p w14:paraId="06DA7391" w14:textId="77777777" w:rsidR="00D81C16" w:rsidRDefault="00000000" w:rsidP="003814D2">
      <w:pPr>
        <w:spacing w:after="120" w:line="240" w:lineRule="auto"/>
        <w:jc w:val="both"/>
      </w:pPr>
      <w:r>
        <w:rPr>
          <w:rFonts w:ascii="Times New Roman" w:hAnsi="Times New Roman"/>
          <w:sz w:val="24"/>
        </w:rPr>
        <w:t>Seven of eight planned sprints are complete or nearing completion. The system is fully functional and covers every module in the original proposal, plus five additional modules developed in response to needs identified during implementation: the public application portal, the score-based ranking engine, the interview scheduling system, the email notification service, and the external form webhooks. All 72 functional test cases pass.</w:t>
      </w:r>
    </w:p>
    <w:p w14:paraId="05903A40" w14:textId="77777777" w:rsidR="00D81C16" w:rsidRDefault="00000000" w:rsidP="003814D2">
      <w:pPr>
        <w:spacing w:after="120" w:line="240" w:lineRule="auto"/>
        <w:jc w:val="both"/>
      </w:pPr>
      <w:r>
        <w:rPr>
          <w:rFonts w:ascii="Times New Roman" w:hAnsi="Times New Roman"/>
          <w:sz w:val="24"/>
        </w:rPr>
        <w:t>The technology choices — Spring Boot, React.js, MySQL — have held up well. No major architectural changes were needed as requirements grew; the layered structure made it straightforward to add new controllers, services, and frontend pages without touching existing modules. The remaining work is Sprint 8: production deployment on the school web server, HTTPS configuration, database initialisation, staff training, and user documentation.</w:t>
      </w:r>
    </w:p>
    <w:p w14:paraId="0917620D" w14:textId="77777777" w:rsidR="00D81C16" w:rsidRDefault="00000000" w:rsidP="003814D2">
      <w:pPr>
        <w:spacing w:before="280" w:after="120" w:line="240" w:lineRule="auto"/>
      </w:pPr>
      <w:r>
        <w:rPr>
          <w:rFonts w:ascii="Times New Roman" w:hAnsi="Times New Roman"/>
          <w:b/>
          <w:sz w:val="32"/>
        </w:rPr>
        <w:t>5.2 Project Plan and Gantt Chart</w:t>
      </w:r>
    </w:p>
    <w:p w14:paraId="6119340F" w14:textId="77777777" w:rsidR="00D81C16" w:rsidRDefault="00000000" w:rsidP="003814D2">
      <w:pPr>
        <w:spacing w:before="200" w:after="80" w:line="240" w:lineRule="auto"/>
        <w:jc w:val="center"/>
      </w:pPr>
      <w:r>
        <w:rPr>
          <w:rFonts w:ascii="Times New Roman" w:hAnsi="Times New Roman"/>
          <w:b/>
        </w:rPr>
        <w:t>Table 7: Sprint Progress Summary</w:t>
      </w:r>
    </w:p>
    <w:tbl>
      <w:tblPr>
        <w:tblStyle w:val="TableGrid"/>
        <w:tblW w:w="0" w:type="auto"/>
        <w:tblLook w:val="04A0" w:firstRow="1" w:lastRow="0" w:firstColumn="1" w:lastColumn="0" w:noHBand="0" w:noVBand="1"/>
      </w:tblPr>
      <w:tblGrid>
        <w:gridCol w:w="2160"/>
        <w:gridCol w:w="2160"/>
        <w:gridCol w:w="2160"/>
        <w:gridCol w:w="2160"/>
      </w:tblGrid>
      <w:tr w:rsidR="00D81C16" w14:paraId="11D58161" w14:textId="77777777">
        <w:tc>
          <w:tcPr>
            <w:tcW w:w="2160" w:type="dxa"/>
            <w:shd w:val="clear" w:color="auto" w:fill="D9E1F2"/>
          </w:tcPr>
          <w:p w14:paraId="1EEF0B27" w14:textId="77777777" w:rsidR="00D81C16" w:rsidRDefault="00000000" w:rsidP="003814D2">
            <w:pPr>
              <w:spacing w:before="40" w:after="40"/>
            </w:pPr>
            <w:r>
              <w:rPr>
                <w:rFonts w:ascii="Times New Roman" w:hAnsi="Times New Roman"/>
                <w:b/>
              </w:rPr>
              <w:t>Sprint</w:t>
            </w:r>
          </w:p>
        </w:tc>
        <w:tc>
          <w:tcPr>
            <w:tcW w:w="2160" w:type="dxa"/>
            <w:shd w:val="clear" w:color="auto" w:fill="D9E1F2"/>
          </w:tcPr>
          <w:p w14:paraId="538B99A1" w14:textId="77777777" w:rsidR="00D81C16" w:rsidRDefault="00000000" w:rsidP="003814D2">
            <w:pPr>
              <w:spacing w:before="40" w:after="40"/>
            </w:pPr>
            <w:r>
              <w:rPr>
                <w:rFonts w:ascii="Times New Roman" w:hAnsi="Times New Roman"/>
                <w:b/>
              </w:rPr>
              <w:t>Weeks</w:t>
            </w:r>
          </w:p>
        </w:tc>
        <w:tc>
          <w:tcPr>
            <w:tcW w:w="2160" w:type="dxa"/>
            <w:shd w:val="clear" w:color="auto" w:fill="D9E1F2"/>
          </w:tcPr>
          <w:p w14:paraId="2D9193C0" w14:textId="77777777" w:rsidR="00D81C16" w:rsidRDefault="00000000" w:rsidP="003814D2">
            <w:pPr>
              <w:spacing w:before="40" w:after="40"/>
            </w:pPr>
            <w:r>
              <w:rPr>
                <w:rFonts w:ascii="Times New Roman" w:hAnsi="Times New Roman"/>
                <w:b/>
              </w:rPr>
              <w:t>Focus Area</w:t>
            </w:r>
          </w:p>
        </w:tc>
        <w:tc>
          <w:tcPr>
            <w:tcW w:w="2160" w:type="dxa"/>
            <w:shd w:val="clear" w:color="auto" w:fill="D9E1F2"/>
          </w:tcPr>
          <w:p w14:paraId="44DDF38F" w14:textId="77777777" w:rsidR="00D81C16" w:rsidRDefault="00000000" w:rsidP="003814D2">
            <w:pPr>
              <w:spacing w:before="40" w:after="40"/>
            </w:pPr>
            <w:r>
              <w:rPr>
                <w:rFonts w:ascii="Times New Roman" w:hAnsi="Times New Roman"/>
                <w:b/>
              </w:rPr>
              <w:t>Status</w:t>
            </w:r>
          </w:p>
        </w:tc>
      </w:tr>
      <w:tr w:rsidR="00D81C16" w14:paraId="6CB8B5C2" w14:textId="77777777">
        <w:tc>
          <w:tcPr>
            <w:tcW w:w="2160" w:type="dxa"/>
          </w:tcPr>
          <w:p w14:paraId="46D12434" w14:textId="77777777" w:rsidR="00D81C16" w:rsidRDefault="00000000" w:rsidP="003814D2">
            <w:pPr>
              <w:spacing w:before="40" w:after="40"/>
            </w:pPr>
            <w:r>
              <w:rPr>
                <w:rFonts w:ascii="Times New Roman" w:hAnsi="Times New Roman"/>
              </w:rPr>
              <w:t>Sprint 1</w:t>
            </w:r>
          </w:p>
        </w:tc>
        <w:tc>
          <w:tcPr>
            <w:tcW w:w="2160" w:type="dxa"/>
          </w:tcPr>
          <w:p w14:paraId="6066C10C" w14:textId="77777777" w:rsidR="00D81C16" w:rsidRDefault="00000000" w:rsidP="003814D2">
            <w:pPr>
              <w:spacing w:before="40" w:after="40"/>
            </w:pPr>
            <w:r>
              <w:rPr>
                <w:rFonts w:ascii="Times New Roman" w:hAnsi="Times New Roman"/>
              </w:rPr>
              <w:t>1–2</w:t>
            </w:r>
          </w:p>
        </w:tc>
        <w:tc>
          <w:tcPr>
            <w:tcW w:w="2160" w:type="dxa"/>
          </w:tcPr>
          <w:p w14:paraId="6108C140" w14:textId="77777777" w:rsidR="00D81C16" w:rsidRDefault="00000000" w:rsidP="003814D2">
            <w:pPr>
              <w:spacing w:before="40" w:after="40"/>
            </w:pPr>
            <w:r>
              <w:rPr>
                <w:rFonts w:ascii="Times New Roman" w:hAnsi="Times New Roman"/>
              </w:rPr>
              <w:t>Requirements &amp; Planning</w:t>
            </w:r>
          </w:p>
        </w:tc>
        <w:tc>
          <w:tcPr>
            <w:tcW w:w="2160" w:type="dxa"/>
          </w:tcPr>
          <w:p w14:paraId="27EA9090" w14:textId="77777777" w:rsidR="00D81C16" w:rsidRDefault="00000000" w:rsidP="003814D2">
            <w:pPr>
              <w:spacing w:before="40" w:after="40"/>
            </w:pPr>
            <w:r>
              <w:rPr>
                <w:rFonts w:ascii="Times New Roman" w:hAnsi="Times New Roman"/>
              </w:rPr>
              <w:t>Complete</w:t>
            </w:r>
          </w:p>
        </w:tc>
      </w:tr>
      <w:tr w:rsidR="00D81C16" w14:paraId="28CD5D97" w14:textId="77777777">
        <w:tc>
          <w:tcPr>
            <w:tcW w:w="2160" w:type="dxa"/>
          </w:tcPr>
          <w:p w14:paraId="0521BE54" w14:textId="77777777" w:rsidR="00D81C16" w:rsidRDefault="00000000" w:rsidP="003814D2">
            <w:pPr>
              <w:spacing w:before="40" w:after="40"/>
            </w:pPr>
            <w:r>
              <w:rPr>
                <w:rFonts w:ascii="Times New Roman" w:hAnsi="Times New Roman"/>
              </w:rPr>
              <w:t>Sprint 2</w:t>
            </w:r>
          </w:p>
        </w:tc>
        <w:tc>
          <w:tcPr>
            <w:tcW w:w="2160" w:type="dxa"/>
          </w:tcPr>
          <w:p w14:paraId="7A8F50BD" w14:textId="77777777" w:rsidR="00D81C16" w:rsidRDefault="00000000" w:rsidP="003814D2">
            <w:pPr>
              <w:spacing w:before="40" w:after="40"/>
            </w:pPr>
            <w:r>
              <w:rPr>
                <w:rFonts w:ascii="Times New Roman" w:hAnsi="Times New Roman"/>
              </w:rPr>
              <w:t>3–4</w:t>
            </w:r>
          </w:p>
        </w:tc>
        <w:tc>
          <w:tcPr>
            <w:tcW w:w="2160" w:type="dxa"/>
          </w:tcPr>
          <w:p w14:paraId="671953A6" w14:textId="77777777" w:rsidR="00D81C16" w:rsidRDefault="00000000" w:rsidP="003814D2">
            <w:pPr>
              <w:spacing w:before="40" w:after="40"/>
            </w:pPr>
            <w:r>
              <w:rPr>
                <w:rFonts w:ascii="Times New Roman" w:hAnsi="Times New Roman"/>
              </w:rPr>
              <w:t>System Design</w:t>
            </w:r>
          </w:p>
        </w:tc>
        <w:tc>
          <w:tcPr>
            <w:tcW w:w="2160" w:type="dxa"/>
          </w:tcPr>
          <w:p w14:paraId="51AB0436" w14:textId="77777777" w:rsidR="00D81C16" w:rsidRDefault="00000000" w:rsidP="003814D2">
            <w:pPr>
              <w:spacing w:before="40" w:after="40"/>
            </w:pPr>
            <w:r>
              <w:rPr>
                <w:rFonts w:ascii="Times New Roman" w:hAnsi="Times New Roman"/>
              </w:rPr>
              <w:t>Complete</w:t>
            </w:r>
          </w:p>
        </w:tc>
      </w:tr>
      <w:tr w:rsidR="00D81C16" w14:paraId="72995D24" w14:textId="77777777">
        <w:tc>
          <w:tcPr>
            <w:tcW w:w="2160" w:type="dxa"/>
          </w:tcPr>
          <w:p w14:paraId="698C38C1" w14:textId="77777777" w:rsidR="00D81C16" w:rsidRDefault="00000000" w:rsidP="003814D2">
            <w:pPr>
              <w:spacing w:before="40" w:after="40"/>
            </w:pPr>
            <w:r>
              <w:rPr>
                <w:rFonts w:ascii="Times New Roman" w:hAnsi="Times New Roman"/>
              </w:rPr>
              <w:t>Sprint 3</w:t>
            </w:r>
          </w:p>
        </w:tc>
        <w:tc>
          <w:tcPr>
            <w:tcW w:w="2160" w:type="dxa"/>
          </w:tcPr>
          <w:p w14:paraId="436A2838" w14:textId="77777777" w:rsidR="00D81C16" w:rsidRDefault="00000000" w:rsidP="003814D2">
            <w:pPr>
              <w:spacing w:before="40" w:after="40"/>
            </w:pPr>
            <w:r>
              <w:rPr>
                <w:rFonts w:ascii="Times New Roman" w:hAnsi="Times New Roman"/>
              </w:rPr>
              <w:t>5–6</w:t>
            </w:r>
          </w:p>
        </w:tc>
        <w:tc>
          <w:tcPr>
            <w:tcW w:w="2160" w:type="dxa"/>
          </w:tcPr>
          <w:p w14:paraId="5A95B998" w14:textId="77777777" w:rsidR="00D81C16" w:rsidRDefault="00000000" w:rsidP="003814D2">
            <w:pPr>
              <w:spacing w:before="40" w:after="40"/>
            </w:pPr>
            <w:r>
              <w:rPr>
                <w:rFonts w:ascii="Times New Roman" w:hAnsi="Times New Roman"/>
              </w:rPr>
              <w:t>Authentication &amp; Core Backend</w:t>
            </w:r>
          </w:p>
        </w:tc>
        <w:tc>
          <w:tcPr>
            <w:tcW w:w="2160" w:type="dxa"/>
          </w:tcPr>
          <w:p w14:paraId="3CFDE079" w14:textId="77777777" w:rsidR="00D81C16" w:rsidRDefault="00000000" w:rsidP="003814D2">
            <w:pPr>
              <w:spacing w:before="40" w:after="40"/>
            </w:pPr>
            <w:r>
              <w:rPr>
                <w:rFonts w:ascii="Times New Roman" w:hAnsi="Times New Roman"/>
              </w:rPr>
              <w:t>Complete</w:t>
            </w:r>
          </w:p>
        </w:tc>
      </w:tr>
      <w:tr w:rsidR="00D81C16" w14:paraId="5E504164" w14:textId="77777777">
        <w:tc>
          <w:tcPr>
            <w:tcW w:w="2160" w:type="dxa"/>
          </w:tcPr>
          <w:p w14:paraId="00973075" w14:textId="77777777" w:rsidR="00D81C16" w:rsidRDefault="00000000" w:rsidP="003814D2">
            <w:pPr>
              <w:spacing w:before="40" w:after="40"/>
            </w:pPr>
            <w:r>
              <w:rPr>
                <w:rFonts w:ascii="Times New Roman" w:hAnsi="Times New Roman"/>
              </w:rPr>
              <w:t>Sprint 4</w:t>
            </w:r>
          </w:p>
        </w:tc>
        <w:tc>
          <w:tcPr>
            <w:tcW w:w="2160" w:type="dxa"/>
          </w:tcPr>
          <w:p w14:paraId="432AAE14" w14:textId="77777777" w:rsidR="00D81C16" w:rsidRDefault="00000000" w:rsidP="003814D2">
            <w:pPr>
              <w:spacing w:before="40" w:after="40"/>
            </w:pPr>
            <w:r>
              <w:rPr>
                <w:rFonts w:ascii="Times New Roman" w:hAnsi="Times New Roman"/>
              </w:rPr>
              <w:t>7–8</w:t>
            </w:r>
          </w:p>
        </w:tc>
        <w:tc>
          <w:tcPr>
            <w:tcW w:w="2160" w:type="dxa"/>
          </w:tcPr>
          <w:p w14:paraId="57650A3C" w14:textId="77777777" w:rsidR="00D81C16" w:rsidRDefault="00000000" w:rsidP="003814D2">
            <w:pPr>
              <w:spacing w:before="40" w:after="40"/>
            </w:pPr>
            <w:r>
              <w:rPr>
                <w:rFonts w:ascii="Times New Roman" w:hAnsi="Times New Roman"/>
              </w:rPr>
              <w:t>Data Import &amp; Student Management</w:t>
            </w:r>
          </w:p>
        </w:tc>
        <w:tc>
          <w:tcPr>
            <w:tcW w:w="2160" w:type="dxa"/>
          </w:tcPr>
          <w:p w14:paraId="5A468459" w14:textId="77777777" w:rsidR="00D81C16" w:rsidRDefault="00000000" w:rsidP="003814D2">
            <w:pPr>
              <w:spacing w:before="40" w:after="40"/>
            </w:pPr>
            <w:r>
              <w:rPr>
                <w:rFonts w:ascii="Times New Roman" w:hAnsi="Times New Roman"/>
              </w:rPr>
              <w:t>Complete</w:t>
            </w:r>
          </w:p>
        </w:tc>
      </w:tr>
      <w:tr w:rsidR="00D81C16" w14:paraId="15CFAF41" w14:textId="77777777">
        <w:tc>
          <w:tcPr>
            <w:tcW w:w="2160" w:type="dxa"/>
          </w:tcPr>
          <w:p w14:paraId="47E98B38" w14:textId="77777777" w:rsidR="00D81C16" w:rsidRDefault="00000000" w:rsidP="003814D2">
            <w:pPr>
              <w:spacing w:before="40" w:after="40"/>
            </w:pPr>
            <w:r>
              <w:rPr>
                <w:rFonts w:ascii="Times New Roman" w:hAnsi="Times New Roman"/>
              </w:rPr>
              <w:t>Sprint 5</w:t>
            </w:r>
          </w:p>
        </w:tc>
        <w:tc>
          <w:tcPr>
            <w:tcW w:w="2160" w:type="dxa"/>
          </w:tcPr>
          <w:p w14:paraId="658EC0C7" w14:textId="77777777" w:rsidR="00D81C16" w:rsidRDefault="00000000" w:rsidP="003814D2">
            <w:pPr>
              <w:spacing w:before="40" w:after="40"/>
            </w:pPr>
            <w:r>
              <w:rPr>
                <w:rFonts w:ascii="Times New Roman" w:hAnsi="Times New Roman"/>
              </w:rPr>
              <w:t>9–10</w:t>
            </w:r>
          </w:p>
        </w:tc>
        <w:tc>
          <w:tcPr>
            <w:tcW w:w="2160" w:type="dxa"/>
          </w:tcPr>
          <w:p w14:paraId="30867F8A" w14:textId="77777777" w:rsidR="00D81C16" w:rsidRDefault="00000000" w:rsidP="003814D2">
            <w:pPr>
              <w:spacing w:before="40" w:after="40"/>
            </w:pPr>
            <w:r>
              <w:rPr>
                <w:rFonts w:ascii="Times New Roman" w:hAnsi="Times New Roman"/>
              </w:rPr>
              <w:t>Frontend Development</w:t>
            </w:r>
          </w:p>
        </w:tc>
        <w:tc>
          <w:tcPr>
            <w:tcW w:w="2160" w:type="dxa"/>
          </w:tcPr>
          <w:p w14:paraId="32D7A487" w14:textId="77777777" w:rsidR="00D81C16" w:rsidRDefault="00000000" w:rsidP="003814D2">
            <w:pPr>
              <w:spacing w:before="40" w:after="40"/>
            </w:pPr>
            <w:r>
              <w:rPr>
                <w:rFonts w:ascii="Times New Roman" w:hAnsi="Times New Roman"/>
              </w:rPr>
              <w:t>Complete</w:t>
            </w:r>
          </w:p>
        </w:tc>
      </w:tr>
      <w:tr w:rsidR="00D81C16" w14:paraId="44317D47" w14:textId="77777777">
        <w:tc>
          <w:tcPr>
            <w:tcW w:w="2160" w:type="dxa"/>
          </w:tcPr>
          <w:p w14:paraId="5B830CC8" w14:textId="77777777" w:rsidR="00D81C16" w:rsidRDefault="00000000" w:rsidP="003814D2">
            <w:pPr>
              <w:spacing w:before="40" w:after="40"/>
            </w:pPr>
            <w:r>
              <w:rPr>
                <w:rFonts w:ascii="Times New Roman" w:hAnsi="Times New Roman"/>
              </w:rPr>
              <w:t>Sprint 6</w:t>
            </w:r>
          </w:p>
        </w:tc>
        <w:tc>
          <w:tcPr>
            <w:tcW w:w="2160" w:type="dxa"/>
          </w:tcPr>
          <w:p w14:paraId="4D8E2906" w14:textId="77777777" w:rsidR="00D81C16" w:rsidRDefault="00000000" w:rsidP="003814D2">
            <w:pPr>
              <w:spacing w:before="40" w:after="40"/>
            </w:pPr>
            <w:r>
              <w:rPr>
                <w:rFonts w:ascii="Times New Roman" w:hAnsi="Times New Roman"/>
              </w:rPr>
              <w:t>11–12</w:t>
            </w:r>
          </w:p>
        </w:tc>
        <w:tc>
          <w:tcPr>
            <w:tcW w:w="2160" w:type="dxa"/>
          </w:tcPr>
          <w:p w14:paraId="61C8B93F" w14:textId="77777777" w:rsidR="00D81C16" w:rsidRDefault="00000000" w:rsidP="003814D2">
            <w:pPr>
              <w:spacing w:before="40" w:after="40"/>
            </w:pPr>
            <w:r>
              <w:rPr>
                <w:rFonts w:ascii="Times New Roman" w:hAnsi="Times New Roman"/>
              </w:rPr>
              <w:t>Reporting &amp; Analytics</w:t>
            </w:r>
          </w:p>
        </w:tc>
        <w:tc>
          <w:tcPr>
            <w:tcW w:w="2160" w:type="dxa"/>
          </w:tcPr>
          <w:p w14:paraId="6C779F91" w14:textId="77777777" w:rsidR="00D81C16" w:rsidRDefault="00000000" w:rsidP="003814D2">
            <w:pPr>
              <w:spacing w:before="40" w:after="40"/>
            </w:pPr>
            <w:r>
              <w:rPr>
                <w:rFonts w:ascii="Times New Roman" w:hAnsi="Times New Roman"/>
              </w:rPr>
              <w:t>Complete</w:t>
            </w:r>
          </w:p>
        </w:tc>
      </w:tr>
      <w:tr w:rsidR="00D81C16" w14:paraId="4AFB7A6C" w14:textId="77777777">
        <w:tc>
          <w:tcPr>
            <w:tcW w:w="2160" w:type="dxa"/>
          </w:tcPr>
          <w:p w14:paraId="399FF385" w14:textId="77777777" w:rsidR="00D81C16" w:rsidRDefault="00000000" w:rsidP="003814D2">
            <w:pPr>
              <w:spacing w:before="40" w:after="40"/>
            </w:pPr>
            <w:r>
              <w:rPr>
                <w:rFonts w:ascii="Times New Roman" w:hAnsi="Times New Roman"/>
              </w:rPr>
              <w:t>Sprint 7</w:t>
            </w:r>
          </w:p>
        </w:tc>
        <w:tc>
          <w:tcPr>
            <w:tcW w:w="2160" w:type="dxa"/>
          </w:tcPr>
          <w:p w14:paraId="484E1047" w14:textId="77777777" w:rsidR="00D81C16" w:rsidRDefault="00000000" w:rsidP="003814D2">
            <w:pPr>
              <w:spacing w:before="40" w:after="40"/>
            </w:pPr>
            <w:r>
              <w:rPr>
                <w:rFonts w:ascii="Times New Roman" w:hAnsi="Times New Roman"/>
              </w:rPr>
              <w:t>13–14</w:t>
            </w:r>
          </w:p>
        </w:tc>
        <w:tc>
          <w:tcPr>
            <w:tcW w:w="2160" w:type="dxa"/>
          </w:tcPr>
          <w:p w14:paraId="75D36143" w14:textId="77777777" w:rsidR="00D81C16" w:rsidRDefault="00000000" w:rsidP="003814D2">
            <w:pPr>
              <w:spacing w:before="40" w:after="40"/>
            </w:pPr>
            <w:r>
              <w:rPr>
                <w:rFonts w:ascii="Times New Roman" w:hAnsi="Times New Roman"/>
              </w:rPr>
              <w:t>Testing, Refinement &amp; Additional Modules</w:t>
            </w:r>
          </w:p>
        </w:tc>
        <w:tc>
          <w:tcPr>
            <w:tcW w:w="2160" w:type="dxa"/>
          </w:tcPr>
          <w:p w14:paraId="49472FA4" w14:textId="77777777" w:rsidR="00D81C16" w:rsidRDefault="00000000" w:rsidP="003814D2">
            <w:pPr>
              <w:spacing w:before="40" w:after="40"/>
            </w:pPr>
            <w:r>
              <w:rPr>
                <w:rFonts w:ascii="Times New Roman" w:hAnsi="Times New Roman"/>
              </w:rPr>
              <w:t>Near Complete</w:t>
            </w:r>
          </w:p>
        </w:tc>
      </w:tr>
      <w:tr w:rsidR="00D81C16" w14:paraId="4E45838C" w14:textId="77777777">
        <w:tc>
          <w:tcPr>
            <w:tcW w:w="2160" w:type="dxa"/>
          </w:tcPr>
          <w:p w14:paraId="2C9464E4" w14:textId="77777777" w:rsidR="00D81C16" w:rsidRDefault="00000000" w:rsidP="003814D2">
            <w:pPr>
              <w:spacing w:before="40" w:after="40"/>
            </w:pPr>
            <w:r>
              <w:rPr>
                <w:rFonts w:ascii="Times New Roman" w:hAnsi="Times New Roman"/>
              </w:rPr>
              <w:t>Sprint 8</w:t>
            </w:r>
          </w:p>
        </w:tc>
        <w:tc>
          <w:tcPr>
            <w:tcW w:w="2160" w:type="dxa"/>
          </w:tcPr>
          <w:p w14:paraId="53EF48A2" w14:textId="77777777" w:rsidR="00D81C16" w:rsidRDefault="00000000" w:rsidP="003814D2">
            <w:pPr>
              <w:spacing w:before="40" w:after="40"/>
            </w:pPr>
            <w:r>
              <w:rPr>
                <w:rFonts w:ascii="Times New Roman" w:hAnsi="Times New Roman"/>
              </w:rPr>
              <w:t>15–16</w:t>
            </w:r>
          </w:p>
        </w:tc>
        <w:tc>
          <w:tcPr>
            <w:tcW w:w="2160" w:type="dxa"/>
          </w:tcPr>
          <w:p w14:paraId="1DC24579" w14:textId="77777777" w:rsidR="00D81C16" w:rsidRDefault="00000000" w:rsidP="003814D2">
            <w:pPr>
              <w:spacing w:before="40" w:after="40"/>
            </w:pPr>
            <w:r>
              <w:rPr>
                <w:rFonts w:ascii="Times New Roman" w:hAnsi="Times New Roman"/>
              </w:rPr>
              <w:t>Deployment &amp; Training</w:t>
            </w:r>
          </w:p>
        </w:tc>
        <w:tc>
          <w:tcPr>
            <w:tcW w:w="2160" w:type="dxa"/>
          </w:tcPr>
          <w:p w14:paraId="40EFE589" w14:textId="77777777" w:rsidR="00D81C16" w:rsidRDefault="00000000" w:rsidP="003814D2">
            <w:pPr>
              <w:spacing w:before="40" w:after="40"/>
            </w:pPr>
            <w:r>
              <w:rPr>
                <w:rFonts w:ascii="Times New Roman" w:hAnsi="Times New Roman"/>
              </w:rPr>
              <w:t>Pending</w:t>
            </w:r>
          </w:p>
        </w:tc>
      </w:tr>
    </w:tbl>
    <w:p w14:paraId="5BD47656" w14:textId="77777777" w:rsidR="00D81C16" w:rsidRDefault="00D81C16" w:rsidP="003814D2">
      <w:pPr>
        <w:spacing w:line="240" w:lineRule="auto"/>
      </w:pPr>
    </w:p>
    <w:p w14:paraId="00CCB157" w14:textId="77777777" w:rsidR="00D81C16" w:rsidRDefault="00000000" w:rsidP="003814D2">
      <w:pPr>
        <w:spacing w:before="200" w:after="80" w:line="240" w:lineRule="auto"/>
        <w:jc w:val="center"/>
      </w:pPr>
      <w:r>
        <w:rPr>
          <w:rFonts w:ascii="Times New Roman" w:hAnsi="Times New Roman"/>
          <w:b/>
        </w:rPr>
        <w:t>Table 8: Gantt Chart</w:t>
      </w:r>
    </w:p>
    <w:tbl>
      <w:tblPr>
        <w:tblStyle w:val="TableGrid"/>
        <w:tblW w:w="0" w:type="auto"/>
        <w:tblLook w:val="04A0" w:firstRow="1" w:lastRow="0" w:firstColumn="1" w:lastColumn="0" w:noHBand="0" w:noVBand="1"/>
      </w:tblPr>
      <w:tblGrid>
        <w:gridCol w:w="1106"/>
        <w:gridCol w:w="564"/>
        <w:gridCol w:w="502"/>
        <w:gridCol w:w="409"/>
        <w:gridCol w:w="409"/>
        <w:gridCol w:w="409"/>
        <w:gridCol w:w="409"/>
        <w:gridCol w:w="409"/>
        <w:gridCol w:w="409"/>
        <w:gridCol w:w="409"/>
        <w:gridCol w:w="409"/>
        <w:gridCol w:w="409"/>
        <w:gridCol w:w="429"/>
        <w:gridCol w:w="429"/>
        <w:gridCol w:w="429"/>
        <w:gridCol w:w="429"/>
        <w:gridCol w:w="429"/>
        <w:gridCol w:w="429"/>
        <w:gridCol w:w="429"/>
      </w:tblGrid>
      <w:tr w:rsidR="00D81C16" w14:paraId="6E92CB1E" w14:textId="77777777">
        <w:tc>
          <w:tcPr>
            <w:tcW w:w="455" w:type="dxa"/>
            <w:shd w:val="clear" w:color="auto" w:fill="D9E1F2"/>
          </w:tcPr>
          <w:p w14:paraId="47BBFFE4" w14:textId="77777777" w:rsidR="00D81C16" w:rsidRDefault="00000000" w:rsidP="003814D2">
            <w:pPr>
              <w:spacing w:before="40" w:after="40"/>
              <w:jc w:val="center"/>
            </w:pPr>
            <w:r>
              <w:rPr>
                <w:rFonts w:ascii="Times New Roman" w:hAnsi="Times New Roman"/>
                <w:b/>
                <w:sz w:val="16"/>
              </w:rPr>
              <w:t>Task</w:t>
            </w:r>
          </w:p>
        </w:tc>
        <w:tc>
          <w:tcPr>
            <w:tcW w:w="455" w:type="dxa"/>
            <w:shd w:val="clear" w:color="auto" w:fill="D9E1F2"/>
          </w:tcPr>
          <w:p w14:paraId="1254AAE5" w14:textId="77777777" w:rsidR="00D81C16" w:rsidRDefault="00000000" w:rsidP="003814D2">
            <w:pPr>
              <w:spacing w:before="40" w:after="40"/>
              <w:jc w:val="center"/>
            </w:pPr>
            <w:r>
              <w:rPr>
                <w:rFonts w:ascii="Times New Roman" w:hAnsi="Times New Roman"/>
                <w:b/>
                <w:sz w:val="16"/>
              </w:rPr>
              <w:t>Start</w:t>
            </w:r>
          </w:p>
        </w:tc>
        <w:tc>
          <w:tcPr>
            <w:tcW w:w="455" w:type="dxa"/>
            <w:shd w:val="clear" w:color="auto" w:fill="D9E1F2"/>
          </w:tcPr>
          <w:p w14:paraId="552CC2B2" w14:textId="77777777" w:rsidR="00D81C16" w:rsidRDefault="00000000" w:rsidP="003814D2">
            <w:pPr>
              <w:spacing w:before="40" w:after="40"/>
              <w:jc w:val="center"/>
            </w:pPr>
            <w:r>
              <w:rPr>
                <w:rFonts w:ascii="Times New Roman" w:hAnsi="Times New Roman"/>
                <w:b/>
                <w:sz w:val="16"/>
              </w:rPr>
              <w:t>End</w:t>
            </w:r>
          </w:p>
        </w:tc>
        <w:tc>
          <w:tcPr>
            <w:tcW w:w="455" w:type="dxa"/>
            <w:shd w:val="clear" w:color="auto" w:fill="D9E1F2"/>
          </w:tcPr>
          <w:p w14:paraId="313606A6" w14:textId="77777777" w:rsidR="00D81C16" w:rsidRDefault="00000000" w:rsidP="003814D2">
            <w:pPr>
              <w:spacing w:before="40" w:after="40"/>
              <w:jc w:val="center"/>
            </w:pPr>
            <w:r>
              <w:rPr>
                <w:rFonts w:ascii="Times New Roman" w:hAnsi="Times New Roman"/>
                <w:b/>
                <w:sz w:val="16"/>
              </w:rPr>
              <w:t>1</w:t>
            </w:r>
          </w:p>
        </w:tc>
        <w:tc>
          <w:tcPr>
            <w:tcW w:w="455" w:type="dxa"/>
            <w:shd w:val="clear" w:color="auto" w:fill="D9E1F2"/>
          </w:tcPr>
          <w:p w14:paraId="00A9DBEF" w14:textId="77777777" w:rsidR="00D81C16" w:rsidRDefault="00000000" w:rsidP="003814D2">
            <w:pPr>
              <w:spacing w:before="40" w:after="40"/>
              <w:jc w:val="center"/>
            </w:pPr>
            <w:r>
              <w:rPr>
                <w:rFonts w:ascii="Times New Roman" w:hAnsi="Times New Roman"/>
                <w:b/>
                <w:sz w:val="16"/>
              </w:rPr>
              <w:t>2</w:t>
            </w:r>
          </w:p>
        </w:tc>
        <w:tc>
          <w:tcPr>
            <w:tcW w:w="455" w:type="dxa"/>
            <w:shd w:val="clear" w:color="auto" w:fill="D9E1F2"/>
          </w:tcPr>
          <w:p w14:paraId="0F671A32" w14:textId="77777777" w:rsidR="00D81C16" w:rsidRDefault="00000000" w:rsidP="003814D2">
            <w:pPr>
              <w:spacing w:before="40" w:after="40"/>
              <w:jc w:val="center"/>
            </w:pPr>
            <w:r>
              <w:rPr>
                <w:rFonts w:ascii="Times New Roman" w:hAnsi="Times New Roman"/>
                <w:b/>
                <w:sz w:val="16"/>
              </w:rPr>
              <w:t>3</w:t>
            </w:r>
          </w:p>
        </w:tc>
        <w:tc>
          <w:tcPr>
            <w:tcW w:w="455" w:type="dxa"/>
            <w:shd w:val="clear" w:color="auto" w:fill="D9E1F2"/>
          </w:tcPr>
          <w:p w14:paraId="0164B6C0" w14:textId="77777777" w:rsidR="00D81C16" w:rsidRDefault="00000000" w:rsidP="003814D2">
            <w:pPr>
              <w:spacing w:before="40" w:after="40"/>
              <w:jc w:val="center"/>
            </w:pPr>
            <w:r>
              <w:rPr>
                <w:rFonts w:ascii="Times New Roman" w:hAnsi="Times New Roman"/>
                <w:b/>
                <w:sz w:val="16"/>
              </w:rPr>
              <w:t>4</w:t>
            </w:r>
          </w:p>
        </w:tc>
        <w:tc>
          <w:tcPr>
            <w:tcW w:w="455" w:type="dxa"/>
            <w:shd w:val="clear" w:color="auto" w:fill="D9E1F2"/>
          </w:tcPr>
          <w:p w14:paraId="0FC3A6C7" w14:textId="77777777" w:rsidR="00D81C16" w:rsidRDefault="00000000" w:rsidP="003814D2">
            <w:pPr>
              <w:spacing w:before="40" w:after="40"/>
              <w:jc w:val="center"/>
            </w:pPr>
            <w:r>
              <w:rPr>
                <w:rFonts w:ascii="Times New Roman" w:hAnsi="Times New Roman"/>
                <w:b/>
                <w:sz w:val="16"/>
              </w:rPr>
              <w:t>5</w:t>
            </w:r>
          </w:p>
        </w:tc>
        <w:tc>
          <w:tcPr>
            <w:tcW w:w="455" w:type="dxa"/>
            <w:shd w:val="clear" w:color="auto" w:fill="D9E1F2"/>
          </w:tcPr>
          <w:p w14:paraId="5FE1D2E8" w14:textId="77777777" w:rsidR="00D81C16" w:rsidRDefault="00000000" w:rsidP="003814D2">
            <w:pPr>
              <w:spacing w:before="40" w:after="40"/>
              <w:jc w:val="center"/>
            </w:pPr>
            <w:r>
              <w:rPr>
                <w:rFonts w:ascii="Times New Roman" w:hAnsi="Times New Roman"/>
                <w:b/>
                <w:sz w:val="16"/>
              </w:rPr>
              <w:t>6</w:t>
            </w:r>
          </w:p>
        </w:tc>
        <w:tc>
          <w:tcPr>
            <w:tcW w:w="455" w:type="dxa"/>
            <w:shd w:val="clear" w:color="auto" w:fill="D9E1F2"/>
          </w:tcPr>
          <w:p w14:paraId="7564FB39" w14:textId="77777777" w:rsidR="00D81C16" w:rsidRDefault="00000000" w:rsidP="003814D2">
            <w:pPr>
              <w:spacing w:before="40" w:after="40"/>
              <w:jc w:val="center"/>
            </w:pPr>
            <w:r>
              <w:rPr>
                <w:rFonts w:ascii="Times New Roman" w:hAnsi="Times New Roman"/>
                <w:b/>
                <w:sz w:val="16"/>
              </w:rPr>
              <w:t>7</w:t>
            </w:r>
          </w:p>
        </w:tc>
        <w:tc>
          <w:tcPr>
            <w:tcW w:w="455" w:type="dxa"/>
            <w:shd w:val="clear" w:color="auto" w:fill="D9E1F2"/>
          </w:tcPr>
          <w:p w14:paraId="3E06BDF5" w14:textId="77777777" w:rsidR="00D81C16" w:rsidRDefault="00000000" w:rsidP="003814D2">
            <w:pPr>
              <w:spacing w:before="40" w:after="40"/>
              <w:jc w:val="center"/>
            </w:pPr>
            <w:r>
              <w:rPr>
                <w:rFonts w:ascii="Times New Roman" w:hAnsi="Times New Roman"/>
                <w:b/>
                <w:sz w:val="16"/>
              </w:rPr>
              <w:t>8</w:t>
            </w:r>
          </w:p>
        </w:tc>
        <w:tc>
          <w:tcPr>
            <w:tcW w:w="455" w:type="dxa"/>
            <w:shd w:val="clear" w:color="auto" w:fill="D9E1F2"/>
          </w:tcPr>
          <w:p w14:paraId="23B22A69" w14:textId="77777777" w:rsidR="00D81C16" w:rsidRDefault="00000000" w:rsidP="003814D2">
            <w:pPr>
              <w:spacing w:before="40" w:after="40"/>
              <w:jc w:val="center"/>
            </w:pPr>
            <w:r>
              <w:rPr>
                <w:rFonts w:ascii="Times New Roman" w:hAnsi="Times New Roman"/>
                <w:b/>
                <w:sz w:val="16"/>
              </w:rPr>
              <w:t>9</w:t>
            </w:r>
          </w:p>
        </w:tc>
        <w:tc>
          <w:tcPr>
            <w:tcW w:w="455" w:type="dxa"/>
            <w:shd w:val="clear" w:color="auto" w:fill="D9E1F2"/>
          </w:tcPr>
          <w:p w14:paraId="0511BFC9" w14:textId="77777777" w:rsidR="00D81C16" w:rsidRDefault="00000000" w:rsidP="003814D2">
            <w:pPr>
              <w:spacing w:before="40" w:after="40"/>
              <w:jc w:val="center"/>
            </w:pPr>
            <w:r>
              <w:rPr>
                <w:rFonts w:ascii="Times New Roman" w:hAnsi="Times New Roman"/>
                <w:b/>
                <w:sz w:val="16"/>
              </w:rPr>
              <w:t>10</w:t>
            </w:r>
          </w:p>
        </w:tc>
        <w:tc>
          <w:tcPr>
            <w:tcW w:w="455" w:type="dxa"/>
            <w:shd w:val="clear" w:color="auto" w:fill="D9E1F2"/>
          </w:tcPr>
          <w:p w14:paraId="14F739FE" w14:textId="77777777" w:rsidR="00D81C16" w:rsidRDefault="00000000" w:rsidP="003814D2">
            <w:pPr>
              <w:spacing w:before="40" w:after="40"/>
              <w:jc w:val="center"/>
            </w:pPr>
            <w:r>
              <w:rPr>
                <w:rFonts w:ascii="Times New Roman" w:hAnsi="Times New Roman"/>
                <w:b/>
                <w:sz w:val="16"/>
              </w:rPr>
              <w:t>11</w:t>
            </w:r>
          </w:p>
        </w:tc>
        <w:tc>
          <w:tcPr>
            <w:tcW w:w="455" w:type="dxa"/>
            <w:shd w:val="clear" w:color="auto" w:fill="D9E1F2"/>
          </w:tcPr>
          <w:p w14:paraId="6B78930C" w14:textId="77777777" w:rsidR="00D81C16" w:rsidRDefault="00000000" w:rsidP="003814D2">
            <w:pPr>
              <w:spacing w:before="40" w:after="40"/>
              <w:jc w:val="center"/>
            </w:pPr>
            <w:r>
              <w:rPr>
                <w:rFonts w:ascii="Times New Roman" w:hAnsi="Times New Roman"/>
                <w:b/>
                <w:sz w:val="16"/>
              </w:rPr>
              <w:t>12</w:t>
            </w:r>
          </w:p>
        </w:tc>
        <w:tc>
          <w:tcPr>
            <w:tcW w:w="455" w:type="dxa"/>
            <w:shd w:val="clear" w:color="auto" w:fill="D9E1F2"/>
          </w:tcPr>
          <w:p w14:paraId="0BAE2208" w14:textId="77777777" w:rsidR="00D81C16" w:rsidRDefault="00000000" w:rsidP="003814D2">
            <w:pPr>
              <w:spacing w:before="40" w:after="40"/>
              <w:jc w:val="center"/>
            </w:pPr>
            <w:r>
              <w:rPr>
                <w:rFonts w:ascii="Times New Roman" w:hAnsi="Times New Roman"/>
                <w:b/>
                <w:sz w:val="16"/>
              </w:rPr>
              <w:t>13</w:t>
            </w:r>
          </w:p>
        </w:tc>
        <w:tc>
          <w:tcPr>
            <w:tcW w:w="455" w:type="dxa"/>
            <w:shd w:val="clear" w:color="auto" w:fill="D9E1F2"/>
          </w:tcPr>
          <w:p w14:paraId="325C4B53" w14:textId="77777777" w:rsidR="00D81C16" w:rsidRDefault="00000000" w:rsidP="003814D2">
            <w:pPr>
              <w:spacing w:before="40" w:after="40"/>
              <w:jc w:val="center"/>
            </w:pPr>
            <w:r>
              <w:rPr>
                <w:rFonts w:ascii="Times New Roman" w:hAnsi="Times New Roman"/>
                <w:b/>
                <w:sz w:val="16"/>
              </w:rPr>
              <w:t>14</w:t>
            </w:r>
          </w:p>
        </w:tc>
        <w:tc>
          <w:tcPr>
            <w:tcW w:w="455" w:type="dxa"/>
            <w:shd w:val="clear" w:color="auto" w:fill="D9E1F2"/>
          </w:tcPr>
          <w:p w14:paraId="19C26E65" w14:textId="77777777" w:rsidR="00D81C16" w:rsidRDefault="00000000" w:rsidP="003814D2">
            <w:pPr>
              <w:spacing w:before="40" w:after="40"/>
              <w:jc w:val="center"/>
            </w:pPr>
            <w:r>
              <w:rPr>
                <w:rFonts w:ascii="Times New Roman" w:hAnsi="Times New Roman"/>
                <w:b/>
                <w:sz w:val="16"/>
              </w:rPr>
              <w:t>15</w:t>
            </w:r>
          </w:p>
        </w:tc>
        <w:tc>
          <w:tcPr>
            <w:tcW w:w="455" w:type="dxa"/>
            <w:shd w:val="clear" w:color="auto" w:fill="D9E1F2"/>
          </w:tcPr>
          <w:p w14:paraId="5311D7DB" w14:textId="77777777" w:rsidR="00D81C16" w:rsidRDefault="00000000" w:rsidP="003814D2">
            <w:pPr>
              <w:spacing w:before="40" w:after="40"/>
              <w:jc w:val="center"/>
            </w:pPr>
            <w:r>
              <w:rPr>
                <w:rFonts w:ascii="Times New Roman" w:hAnsi="Times New Roman"/>
                <w:b/>
                <w:sz w:val="16"/>
              </w:rPr>
              <w:t>16</w:t>
            </w:r>
          </w:p>
        </w:tc>
      </w:tr>
      <w:tr w:rsidR="00D81C16" w14:paraId="4A367B9A" w14:textId="77777777">
        <w:tc>
          <w:tcPr>
            <w:tcW w:w="455" w:type="dxa"/>
          </w:tcPr>
          <w:p w14:paraId="10872095" w14:textId="77777777" w:rsidR="00D81C16" w:rsidRDefault="00000000" w:rsidP="003814D2">
            <w:pPr>
              <w:spacing w:before="40" w:after="40"/>
            </w:pPr>
            <w:r>
              <w:rPr>
                <w:rFonts w:ascii="Times New Roman" w:hAnsi="Times New Roman"/>
                <w:sz w:val="16"/>
              </w:rPr>
              <w:t>Requirements &amp; Planning</w:t>
            </w:r>
          </w:p>
        </w:tc>
        <w:tc>
          <w:tcPr>
            <w:tcW w:w="455" w:type="dxa"/>
          </w:tcPr>
          <w:p w14:paraId="2AF9B026" w14:textId="77777777" w:rsidR="00D81C16" w:rsidRDefault="00000000" w:rsidP="003814D2">
            <w:pPr>
              <w:spacing w:before="40" w:after="40"/>
              <w:jc w:val="center"/>
            </w:pPr>
            <w:r>
              <w:rPr>
                <w:rFonts w:ascii="Times New Roman" w:hAnsi="Times New Roman"/>
                <w:sz w:val="16"/>
              </w:rPr>
              <w:t>1</w:t>
            </w:r>
          </w:p>
        </w:tc>
        <w:tc>
          <w:tcPr>
            <w:tcW w:w="455" w:type="dxa"/>
          </w:tcPr>
          <w:p w14:paraId="47E7683D" w14:textId="77777777" w:rsidR="00D81C16" w:rsidRDefault="00000000" w:rsidP="003814D2">
            <w:pPr>
              <w:spacing w:before="40" w:after="40"/>
              <w:jc w:val="center"/>
            </w:pPr>
            <w:r>
              <w:rPr>
                <w:rFonts w:ascii="Times New Roman" w:hAnsi="Times New Roman"/>
                <w:sz w:val="16"/>
              </w:rPr>
              <w:t>2</w:t>
            </w:r>
          </w:p>
        </w:tc>
        <w:tc>
          <w:tcPr>
            <w:tcW w:w="455" w:type="dxa"/>
            <w:shd w:val="clear" w:color="auto" w:fill="4472C4"/>
          </w:tcPr>
          <w:p w14:paraId="1396BC1D"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18BB50BF" w14:textId="77777777" w:rsidR="00D81C16" w:rsidRDefault="00000000" w:rsidP="003814D2">
            <w:pPr>
              <w:spacing w:before="40" w:after="40"/>
              <w:jc w:val="center"/>
            </w:pPr>
            <w:r>
              <w:rPr>
                <w:rFonts w:ascii="Times New Roman" w:hAnsi="Times New Roman"/>
                <w:color w:val="FFFFFF"/>
                <w:sz w:val="16"/>
              </w:rPr>
              <w:t>■</w:t>
            </w:r>
          </w:p>
        </w:tc>
        <w:tc>
          <w:tcPr>
            <w:tcW w:w="455" w:type="dxa"/>
          </w:tcPr>
          <w:p w14:paraId="6515694E" w14:textId="77777777" w:rsidR="00D81C16" w:rsidRDefault="00D81C16" w:rsidP="003814D2"/>
        </w:tc>
        <w:tc>
          <w:tcPr>
            <w:tcW w:w="455" w:type="dxa"/>
          </w:tcPr>
          <w:p w14:paraId="0175BED7" w14:textId="77777777" w:rsidR="00D81C16" w:rsidRDefault="00D81C16" w:rsidP="003814D2"/>
        </w:tc>
        <w:tc>
          <w:tcPr>
            <w:tcW w:w="455" w:type="dxa"/>
          </w:tcPr>
          <w:p w14:paraId="1D26E7FE" w14:textId="77777777" w:rsidR="00D81C16" w:rsidRDefault="00D81C16" w:rsidP="003814D2"/>
        </w:tc>
        <w:tc>
          <w:tcPr>
            <w:tcW w:w="455" w:type="dxa"/>
          </w:tcPr>
          <w:p w14:paraId="789EC35A" w14:textId="77777777" w:rsidR="00D81C16" w:rsidRDefault="00D81C16" w:rsidP="003814D2"/>
        </w:tc>
        <w:tc>
          <w:tcPr>
            <w:tcW w:w="455" w:type="dxa"/>
          </w:tcPr>
          <w:p w14:paraId="7DB9555B" w14:textId="77777777" w:rsidR="00D81C16" w:rsidRDefault="00D81C16" w:rsidP="003814D2"/>
        </w:tc>
        <w:tc>
          <w:tcPr>
            <w:tcW w:w="455" w:type="dxa"/>
          </w:tcPr>
          <w:p w14:paraId="4A0C7DAB" w14:textId="77777777" w:rsidR="00D81C16" w:rsidRDefault="00D81C16" w:rsidP="003814D2"/>
        </w:tc>
        <w:tc>
          <w:tcPr>
            <w:tcW w:w="455" w:type="dxa"/>
          </w:tcPr>
          <w:p w14:paraId="5C3DDB77" w14:textId="77777777" w:rsidR="00D81C16" w:rsidRDefault="00D81C16" w:rsidP="003814D2"/>
        </w:tc>
        <w:tc>
          <w:tcPr>
            <w:tcW w:w="455" w:type="dxa"/>
          </w:tcPr>
          <w:p w14:paraId="4C1955F9" w14:textId="77777777" w:rsidR="00D81C16" w:rsidRDefault="00D81C16" w:rsidP="003814D2"/>
        </w:tc>
        <w:tc>
          <w:tcPr>
            <w:tcW w:w="455" w:type="dxa"/>
          </w:tcPr>
          <w:p w14:paraId="030400F6" w14:textId="77777777" w:rsidR="00D81C16" w:rsidRDefault="00D81C16" w:rsidP="003814D2"/>
        </w:tc>
        <w:tc>
          <w:tcPr>
            <w:tcW w:w="455" w:type="dxa"/>
          </w:tcPr>
          <w:p w14:paraId="4BA58621" w14:textId="77777777" w:rsidR="00D81C16" w:rsidRDefault="00D81C16" w:rsidP="003814D2"/>
        </w:tc>
        <w:tc>
          <w:tcPr>
            <w:tcW w:w="455" w:type="dxa"/>
          </w:tcPr>
          <w:p w14:paraId="281772A3" w14:textId="77777777" w:rsidR="00D81C16" w:rsidRDefault="00D81C16" w:rsidP="003814D2"/>
        </w:tc>
        <w:tc>
          <w:tcPr>
            <w:tcW w:w="455" w:type="dxa"/>
          </w:tcPr>
          <w:p w14:paraId="2695AF1C" w14:textId="77777777" w:rsidR="00D81C16" w:rsidRDefault="00D81C16" w:rsidP="003814D2"/>
        </w:tc>
        <w:tc>
          <w:tcPr>
            <w:tcW w:w="455" w:type="dxa"/>
          </w:tcPr>
          <w:p w14:paraId="576B7B1F" w14:textId="77777777" w:rsidR="00D81C16" w:rsidRDefault="00D81C16" w:rsidP="003814D2"/>
        </w:tc>
        <w:tc>
          <w:tcPr>
            <w:tcW w:w="455" w:type="dxa"/>
          </w:tcPr>
          <w:p w14:paraId="515F25B5" w14:textId="77777777" w:rsidR="00D81C16" w:rsidRDefault="00D81C16" w:rsidP="003814D2"/>
        </w:tc>
      </w:tr>
      <w:tr w:rsidR="00D81C16" w14:paraId="2ADAD7F5" w14:textId="77777777">
        <w:tc>
          <w:tcPr>
            <w:tcW w:w="455" w:type="dxa"/>
          </w:tcPr>
          <w:p w14:paraId="27309D89" w14:textId="77777777" w:rsidR="00D81C16" w:rsidRDefault="00000000" w:rsidP="003814D2">
            <w:pPr>
              <w:spacing w:before="40" w:after="40"/>
            </w:pPr>
            <w:r>
              <w:rPr>
                <w:rFonts w:ascii="Times New Roman" w:hAnsi="Times New Roman"/>
                <w:sz w:val="16"/>
              </w:rPr>
              <w:t>System Design</w:t>
            </w:r>
          </w:p>
        </w:tc>
        <w:tc>
          <w:tcPr>
            <w:tcW w:w="455" w:type="dxa"/>
          </w:tcPr>
          <w:p w14:paraId="0F185B67" w14:textId="77777777" w:rsidR="00D81C16" w:rsidRDefault="00000000" w:rsidP="003814D2">
            <w:pPr>
              <w:spacing w:before="40" w:after="40"/>
              <w:jc w:val="center"/>
            </w:pPr>
            <w:r>
              <w:rPr>
                <w:rFonts w:ascii="Times New Roman" w:hAnsi="Times New Roman"/>
                <w:sz w:val="16"/>
              </w:rPr>
              <w:t>3</w:t>
            </w:r>
          </w:p>
        </w:tc>
        <w:tc>
          <w:tcPr>
            <w:tcW w:w="455" w:type="dxa"/>
          </w:tcPr>
          <w:p w14:paraId="34772E99" w14:textId="77777777" w:rsidR="00D81C16" w:rsidRDefault="00000000" w:rsidP="003814D2">
            <w:pPr>
              <w:spacing w:before="40" w:after="40"/>
              <w:jc w:val="center"/>
            </w:pPr>
            <w:r>
              <w:rPr>
                <w:rFonts w:ascii="Times New Roman" w:hAnsi="Times New Roman"/>
                <w:sz w:val="16"/>
              </w:rPr>
              <w:t>4</w:t>
            </w:r>
          </w:p>
        </w:tc>
        <w:tc>
          <w:tcPr>
            <w:tcW w:w="455" w:type="dxa"/>
          </w:tcPr>
          <w:p w14:paraId="5B43758D" w14:textId="77777777" w:rsidR="00D81C16" w:rsidRDefault="00D81C16" w:rsidP="003814D2"/>
        </w:tc>
        <w:tc>
          <w:tcPr>
            <w:tcW w:w="455" w:type="dxa"/>
          </w:tcPr>
          <w:p w14:paraId="4601977C" w14:textId="77777777" w:rsidR="00D81C16" w:rsidRDefault="00D81C16" w:rsidP="003814D2"/>
        </w:tc>
        <w:tc>
          <w:tcPr>
            <w:tcW w:w="455" w:type="dxa"/>
            <w:shd w:val="clear" w:color="auto" w:fill="4472C4"/>
          </w:tcPr>
          <w:p w14:paraId="461D5427"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6E32296B" w14:textId="77777777" w:rsidR="00D81C16" w:rsidRDefault="00000000" w:rsidP="003814D2">
            <w:pPr>
              <w:spacing w:before="40" w:after="40"/>
              <w:jc w:val="center"/>
            </w:pPr>
            <w:r>
              <w:rPr>
                <w:rFonts w:ascii="Times New Roman" w:hAnsi="Times New Roman"/>
                <w:color w:val="FFFFFF"/>
                <w:sz w:val="16"/>
              </w:rPr>
              <w:t>■</w:t>
            </w:r>
          </w:p>
        </w:tc>
        <w:tc>
          <w:tcPr>
            <w:tcW w:w="455" w:type="dxa"/>
          </w:tcPr>
          <w:p w14:paraId="156BD221" w14:textId="77777777" w:rsidR="00D81C16" w:rsidRDefault="00D81C16" w:rsidP="003814D2"/>
        </w:tc>
        <w:tc>
          <w:tcPr>
            <w:tcW w:w="455" w:type="dxa"/>
          </w:tcPr>
          <w:p w14:paraId="6468F0D0" w14:textId="77777777" w:rsidR="00D81C16" w:rsidRDefault="00D81C16" w:rsidP="003814D2"/>
        </w:tc>
        <w:tc>
          <w:tcPr>
            <w:tcW w:w="455" w:type="dxa"/>
          </w:tcPr>
          <w:p w14:paraId="28EB3794" w14:textId="77777777" w:rsidR="00D81C16" w:rsidRDefault="00D81C16" w:rsidP="003814D2"/>
        </w:tc>
        <w:tc>
          <w:tcPr>
            <w:tcW w:w="455" w:type="dxa"/>
          </w:tcPr>
          <w:p w14:paraId="62BFDE56" w14:textId="77777777" w:rsidR="00D81C16" w:rsidRDefault="00D81C16" w:rsidP="003814D2"/>
        </w:tc>
        <w:tc>
          <w:tcPr>
            <w:tcW w:w="455" w:type="dxa"/>
          </w:tcPr>
          <w:p w14:paraId="75C18492" w14:textId="77777777" w:rsidR="00D81C16" w:rsidRDefault="00D81C16" w:rsidP="003814D2"/>
        </w:tc>
        <w:tc>
          <w:tcPr>
            <w:tcW w:w="455" w:type="dxa"/>
          </w:tcPr>
          <w:p w14:paraId="1C07D47F" w14:textId="77777777" w:rsidR="00D81C16" w:rsidRDefault="00D81C16" w:rsidP="003814D2"/>
        </w:tc>
        <w:tc>
          <w:tcPr>
            <w:tcW w:w="455" w:type="dxa"/>
          </w:tcPr>
          <w:p w14:paraId="736FBE90" w14:textId="77777777" w:rsidR="00D81C16" w:rsidRDefault="00D81C16" w:rsidP="003814D2"/>
        </w:tc>
        <w:tc>
          <w:tcPr>
            <w:tcW w:w="455" w:type="dxa"/>
          </w:tcPr>
          <w:p w14:paraId="20EE7D85" w14:textId="77777777" w:rsidR="00D81C16" w:rsidRDefault="00D81C16" w:rsidP="003814D2"/>
        </w:tc>
        <w:tc>
          <w:tcPr>
            <w:tcW w:w="455" w:type="dxa"/>
          </w:tcPr>
          <w:p w14:paraId="78521DAC" w14:textId="77777777" w:rsidR="00D81C16" w:rsidRDefault="00D81C16" w:rsidP="003814D2"/>
        </w:tc>
        <w:tc>
          <w:tcPr>
            <w:tcW w:w="455" w:type="dxa"/>
          </w:tcPr>
          <w:p w14:paraId="01493ED5" w14:textId="77777777" w:rsidR="00D81C16" w:rsidRDefault="00D81C16" w:rsidP="003814D2"/>
        </w:tc>
        <w:tc>
          <w:tcPr>
            <w:tcW w:w="455" w:type="dxa"/>
          </w:tcPr>
          <w:p w14:paraId="71FC21B4" w14:textId="77777777" w:rsidR="00D81C16" w:rsidRDefault="00D81C16" w:rsidP="003814D2"/>
        </w:tc>
        <w:tc>
          <w:tcPr>
            <w:tcW w:w="455" w:type="dxa"/>
          </w:tcPr>
          <w:p w14:paraId="70A5FCA9" w14:textId="77777777" w:rsidR="00D81C16" w:rsidRDefault="00D81C16" w:rsidP="003814D2"/>
        </w:tc>
      </w:tr>
      <w:tr w:rsidR="00D81C16" w14:paraId="4C27BF16" w14:textId="77777777">
        <w:tc>
          <w:tcPr>
            <w:tcW w:w="455" w:type="dxa"/>
          </w:tcPr>
          <w:p w14:paraId="289B8F86" w14:textId="77777777" w:rsidR="00D81C16" w:rsidRDefault="00000000" w:rsidP="003814D2">
            <w:pPr>
              <w:spacing w:before="40" w:after="40"/>
            </w:pPr>
            <w:r>
              <w:rPr>
                <w:rFonts w:ascii="Times New Roman" w:hAnsi="Times New Roman"/>
                <w:sz w:val="16"/>
              </w:rPr>
              <w:t xml:space="preserve">Backend </w:t>
            </w:r>
            <w:r>
              <w:rPr>
                <w:rFonts w:ascii="Times New Roman" w:hAnsi="Times New Roman"/>
                <w:sz w:val="16"/>
              </w:rPr>
              <w:lastRenderedPageBreak/>
              <w:t>Development</w:t>
            </w:r>
          </w:p>
        </w:tc>
        <w:tc>
          <w:tcPr>
            <w:tcW w:w="455" w:type="dxa"/>
          </w:tcPr>
          <w:p w14:paraId="72DDC006" w14:textId="77777777" w:rsidR="00D81C16" w:rsidRDefault="00000000" w:rsidP="003814D2">
            <w:pPr>
              <w:spacing w:before="40" w:after="40"/>
              <w:jc w:val="center"/>
            </w:pPr>
            <w:r>
              <w:rPr>
                <w:rFonts w:ascii="Times New Roman" w:hAnsi="Times New Roman"/>
                <w:sz w:val="16"/>
              </w:rPr>
              <w:lastRenderedPageBreak/>
              <w:t>5</w:t>
            </w:r>
          </w:p>
        </w:tc>
        <w:tc>
          <w:tcPr>
            <w:tcW w:w="455" w:type="dxa"/>
          </w:tcPr>
          <w:p w14:paraId="401C96CC" w14:textId="77777777" w:rsidR="00D81C16" w:rsidRDefault="00000000" w:rsidP="003814D2">
            <w:pPr>
              <w:spacing w:before="40" w:after="40"/>
              <w:jc w:val="center"/>
            </w:pPr>
            <w:r>
              <w:rPr>
                <w:rFonts w:ascii="Times New Roman" w:hAnsi="Times New Roman"/>
                <w:sz w:val="16"/>
              </w:rPr>
              <w:t>6</w:t>
            </w:r>
          </w:p>
        </w:tc>
        <w:tc>
          <w:tcPr>
            <w:tcW w:w="455" w:type="dxa"/>
          </w:tcPr>
          <w:p w14:paraId="23D1EA40" w14:textId="77777777" w:rsidR="00D81C16" w:rsidRDefault="00D81C16" w:rsidP="003814D2"/>
        </w:tc>
        <w:tc>
          <w:tcPr>
            <w:tcW w:w="455" w:type="dxa"/>
          </w:tcPr>
          <w:p w14:paraId="4714606F" w14:textId="77777777" w:rsidR="00D81C16" w:rsidRDefault="00D81C16" w:rsidP="003814D2"/>
        </w:tc>
        <w:tc>
          <w:tcPr>
            <w:tcW w:w="455" w:type="dxa"/>
          </w:tcPr>
          <w:p w14:paraId="73C44B3A" w14:textId="77777777" w:rsidR="00D81C16" w:rsidRDefault="00D81C16" w:rsidP="003814D2"/>
        </w:tc>
        <w:tc>
          <w:tcPr>
            <w:tcW w:w="455" w:type="dxa"/>
          </w:tcPr>
          <w:p w14:paraId="4C86E628" w14:textId="77777777" w:rsidR="00D81C16" w:rsidRDefault="00D81C16" w:rsidP="003814D2"/>
        </w:tc>
        <w:tc>
          <w:tcPr>
            <w:tcW w:w="455" w:type="dxa"/>
            <w:shd w:val="clear" w:color="auto" w:fill="4472C4"/>
          </w:tcPr>
          <w:p w14:paraId="6E38708F"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06430A99" w14:textId="77777777" w:rsidR="00D81C16" w:rsidRDefault="00000000" w:rsidP="003814D2">
            <w:pPr>
              <w:spacing w:before="40" w:after="40"/>
              <w:jc w:val="center"/>
            </w:pPr>
            <w:r>
              <w:rPr>
                <w:rFonts w:ascii="Times New Roman" w:hAnsi="Times New Roman"/>
                <w:color w:val="FFFFFF"/>
                <w:sz w:val="16"/>
              </w:rPr>
              <w:t>■</w:t>
            </w:r>
          </w:p>
        </w:tc>
        <w:tc>
          <w:tcPr>
            <w:tcW w:w="455" w:type="dxa"/>
          </w:tcPr>
          <w:p w14:paraId="54FA5198" w14:textId="77777777" w:rsidR="00D81C16" w:rsidRDefault="00D81C16" w:rsidP="003814D2"/>
        </w:tc>
        <w:tc>
          <w:tcPr>
            <w:tcW w:w="455" w:type="dxa"/>
          </w:tcPr>
          <w:p w14:paraId="22190F09" w14:textId="77777777" w:rsidR="00D81C16" w:rsidRDefault="00D81C16" w:rsidP="003814D2"/>
        </w:tc>
        <w:tc>
          <w:tcPr>
            <w:tcW w:w="455" w:type="dxa"/>
          </w:tcPr>
          <w:p w14:paraId="36628571" w14:textId="77777777" w:rsidR="00D81C16" w:rsidRDefault="00D81C16" w:rsidP="003814D2"/>
        </w:tc>
        <w:tc>
          <w:tcPr>
            <w:tcW w:w="455" w:type="dxa"/>
          </w:tcPr>
          <w:p w14:paraId="7CA60A3A" w14:textId="77777777" w:rsidR="00D81C16" w:rsidRDefault="00D81C16" w:rsidP="003814D2"/>
        </w:tc>
        <w:tc>
          <w:tcPr>
            <w:tcW w:w="455" w:type="dxa"/>
          </w:tcPr>
          <w:p w14:paraId="08E34C88" w14:textId="77777777" w:rsidR="00D81C16" w:rsidRDefault="00D81C16" w:rsidP="003814D2"/>
        </w:tc>
        <w:tc>
          <w:tcPr>
            <w:tcW w:w="455" w:type="dxa"/>
          </w:tcPr>
          <w:p w14:paraId="12FBC1D2" w14:textId="77777777" w:rsidR="00D81C16" w:rsidRDefault="00D81C16" w:rsidP="003814D2"/>
        </w:tc>
        <w:tc>
          <w:tcPr>
            <w:tcW w:w="455" w:type="dxa"/>
          </w:tcPr>
          <w:p w14:paraId="5F47428B" w14:textId="77777777" w:rsidR="00D81C16" w:rsidRDefault="00D81C16" w:rsidP="003814D2"/>
        </w:tc>
        <w:tc>
          <w:tcPr>
            <w:tcW w:w="455" w:type="dxa"/>
          </w:tcPr>
          <w:p w14:paraId="4BD0C39C" w14:textId="77777777" w:rsidR="00D81C16" w:rsidRDefault="00D81C16" w:rsidP="003814D2"/>
        </w:tc>
        <w:tc>
          <w:tcPr>
            <w:tcW w:w="455" w:type="dxa"/>
          </w:tcPr>
          <w:p w14:paraId="22ED0DD7" w14:textId="77777777" w:rsidR="00D81C16" w:rsidRDefault="00D81C16" w:rsidP="003814D2"/>
        </w:tc>
        <w:tc>
          <w:tcPr>
            <w:tcW w:w="455" w:type="dxa"/>
          </w:tcPr>
          <w:p w14:paraId="7B38C698" w14:textId="77777777" w:rsidR="00D81C16" w:rsidRDefault="00D81C16" w:rsidP="003814D2"/>
        </w:tc>
      </w:tr>
      <w:tr w:rsidR="00D81C16" w14:paraId="61CD91E4" w14:textId="77777777">
        <w:tc>
          <w:tcPr>
            <w:tcW w:w="455" w:type="dxa"/>
          </w:tcPr>
          <w:p w14:paraId="2BDA913A" w14:textId="77777777" w:rsidR="00D81C16" w:rsidRDefault="00000000" w:rsidP="003814D2">
            <w:pPr>
              <w:spacing w:before="40" w:after="40"/>
            </w:pPr>
            <w:r>
              <w:rPr>
                <w:rFonts w:ascii="Times New Roman" w:hAnsi="Times New Roman"/>
                <w:sz w:val="16"/>
              </w:rPr>
              <w:t>Frontend Development</w:t>
            </w:r>
          </w:p>
        </w:tc>
        <w:tc>
          <w:tcPr>
            <w:tcW w:w="455" w:type="dxa"/>
          </w:tcPr>
          <w:p w14:paraId="7B021690" w14:textId="77777777" w:rsidR="00D81C16" w:rsidRDefault="00000000" w:rsidP="003814D2">
            <w:pPr>
              <w:spacing w:before="40" w:after="40"/>
              <w:jc w:val="center"/>
            </w:pPr>
            <w:r>
              <w:rPr>
                <w:rFonts w:ascii="Times New Roman" w:hAnsi="Times New Roman"/>
                <w:sz w:val="16"/>
              </w:rPr>
              <w:t>5</w:t>
            </w:r>
          </w:p>
        </w:tc>
        <w:tc>
          <w:tcPr>
            <w:tcW w:w="455" w:type="dxa"/>
          </w:tcPr>
          <w:p w14:paraId="1A2890DE" w14:textId="77777777" w:rsidR="00D81C16" w:rsidRDefault="00000000" w:rsidP="003814D2">
            <w:pPr>
              <w:spacing w:before="40" w:after="40"/>
              <w:jc w:val="center"/>
            </w:pPr>
            <w:r>
              <w:rPr>
                <w:rFonts w:ascii="Times New Roman" w:hAnsi="Times New Roman"/>
                <w:sz w:val="16"/>
              </w:rPr>
              <w:t>8</w:t>
            </w:r>
          </w:p>
        </w:tc>
        <w:tc>
          <w:tcPr>
            <w:tcW w:w="455" w:type="dxa"/>
          </w:tcPr>
          <w:p w14:paraId="214A668C" w14:textId="77777777" w:rsidR="00D81C16" w:rsidRDefault="00D81C16" w:rsidP="003814D2"/>
        </w:tc>
        <w:tc>
          <w:tcPr>
            <w:tcW w:w="455" w:type="dxa"/>
          </w:tcPr>
          <w:p w14:paraId="3E4CD0CA" w14:textId="77777777" w:rsidR="00D81C16" w:rsidRDefault="00D81C16" w:rsidP="003814D2"/>
        </w:tc>
        <w:tc>
          <w:tcPr>
            <w:tcW w:w="455" w:type="dxa"/>
          </w:tcPr>
          <w:p w14:paraId="23F2BD9C" w14:textId="77777777" w:rsidR="00D81C16" w:rsidRDefault="00D81C16" w:rsidP="003814D2"/>
        </w:tc>
        <w:tc>
          <w:tcPr>
            <w:tcW w:w="455" w:type="dxa"/>
          </w:tcPr>
          <w:p w14:paraId="3260D68D" w14:textId="77777777" w:rsidR="00D81C16" w:rsidRDefault="00D81C16" w:rsidP="003814D2"/>
        </w:tc>
        <w:tc>
          <w:tcPr>
            <w:tcW w:w="455" w:type="dxa"/>
            <w:shd w:val="clear" w:color="auto" w:fill="4472C4"/>
          </w:tcPr>
          <w:p w14:paraId="4813A0A3"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340656A5"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7236D214"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3C2636D0" w14:textId="77777777" w:rsidR="00D81C16" w:rsidRDefault="00000000" w:rsidP="003814D2">
            <w:pPr>
              <w:spacing w:before="40" w:after="40"/>
              <w:jc w:val="center"/>
            </w:pPr>
            <w:r>
              <w:rPr>
                <w:rFonts w:ascii="Times New Roman" w:hAnsi="Times New Roman"/>
                <w:color w:val="FFFFFF"/>
                <w:sz w:val="16"/>
              </w:rPr>
              <w:t>■</w:t>
            </w:r>
          </w:p>
        </w:tc>
        <w:tc>
          <w:tcPr>
            <w:tcW w:w="455" w:type="dxa"/>
          </w:tcPr>
          <w:p w14:paraId="21119278" w14:textId="77777777" w:rsidR="00D81C16" w:rsidRDefault="00D81C16" w:rsidP="003814D2"/>
        </w:tc>
        <w:tc>
          <w:tcPr>
            <w:tcW w:w="455" w:type="dxa"/>
          </w:tcPr>
          <w:p w14:paraId="3A2CD551" w14:textId="77777777" w:rsidR="00D81C16" w:rsidRDefault="00D81C16" w:rsidP="003814D2"/>
        </w:tc>
        <w:tc>
          <w:tcPr>
            <w:tcW w:w="455" w:type="dxa"/>
          </w:tcPr>
          <w:p w14:paraId="65006874" w14:textId="77777777" w:rsidR="00D81C16" w:rsidRDefault="00D81C16" w:rsidP="003814D2"/>
        </w:tc>
        <w:tc>
          <w:tcPr>
            <w:tcW w:w="455" w:type="dxa"/>
          </w:tcPr>
          <w:p w14:paraId="5BB416C9" w14:textId="77777777" w:rsidR="00D81C16" w:rsidRDefault="00D81C16" w:rsidP="003814D2"/>
        </w:tc>
        <w:tc>
          <w:tcPr>
            <w:tcW w:w="455" w:type="dxa"/>
          </w:tcPr>
          <w:p w14:paraId="26DB0566" w14:textId="77777777" w:rsidR="00D81C16" w:rsidRDefault="00D81C16" w:rsidP="003814D2"/>
        </w:tc>
        <w:tc>
          <w:tcPr>
            <w:tcW w:w="455" w:type="dxa"/>
          </w:tcPr>
          <w:p w14:paraId="3B6ACE81" w14:textId="77777777" w:rsidR="00D81C16" w:rsidRDefault="00D81C16" w:rsidP="003814D2"/>
        </w:tc>
        <w:tc>
          <w:tcPr>
            <w:tcW w:w="455" w:type="dxa"/>
          </w:tcPr>
          <w:p w14:paraId="0B810A66" w14:textId="77777777" w:rsidR="00D81C16" w:rsidRDefault="00D81C16" w:rsidP="003814D2"/>
        </w:tc>
        <w:tc>
          <w:tcPr>
            <w:tcW w:w="455" w:type="dxa"/>
          </w:tcPr>
          <w:p w14:paraId="7078B53B" w14:textId="77777777" w:rsidR="00D81C16" w:rsidRDefault="00D81C16" w:rsidP="003814D2"/>
        </w:tc>
      </w:tr>
      <w:tr w:rsidR="00D81C16" w14:paraId="07FF6085" w14:textId="77777777">
        <w:tc>
          <w:tcPr>
            <w:tcW w:w="455" w:type="dxa"/>
          </w:tcPr>
          <w:p w14:paraId="2662C29A" w14:textId="77777777" w:rsidR="00D81C16" w:rsidRDefault="00000000" w:rsidP="003814D2">
            <w:pPr>
              <w:spacing w:before="40" w:after="40"/>
            </w:pPr>
            <w:r>
              <w:rPr>
                <w:rFonts w:ascii="Times New Roman" w:hAnsi="Times New Roman"/>
                <w:sz w:val="16"/>
              </w:rPr>
              <w:t>Reporting &amp; Analytics</w:t>
            </w:r>
          </w:p>
        </w:tc>
        <w:tc>
          <w:tcPr>
            <w:tcW w:w="455" w:type="dxa"/>
          </w:tcPr>
          <w:p w14:paraId="35D06191" w14:textId="77777777" w:rsidR="00D81C16" w:rsidRDefault="00000000" w:rsidP="003814D2">
            <w:pPr>
              <w:spacing w:before="40" w:after="40"/>
              <w:jc w:val="center"/>
            </w:pPr>
            <w:r>
              <w:rPr>
                <w:rFonts w:ascii="Times New Roman" w:hAnsi="Times New Roman"/>
                <w:sz w:val="16"/>
              </w:rPr>
              <w:t>9</w:t>
            </w:r>
          </w:p>
        </w:tc>
        <w:tc>
          <w:tcPr>
            <w:tcW w:w="455" w:type="dxa"/>
          </w:tcPr>
          <w:p w14:paraId="163BC66E" w14:textId="77777777" w:rsidR="00D81C16" w:rsidRDefault="00000000" w:rsidP="003814D2">
            <w:pPr>
              <w:spacing w:before="40" w:after="40"/>
              <w:jc w:val="center"/>
            </w:pPr>
            <w:r>
              <w:rPr>
                <w:rFonts w:ascii="Times New Roman" w:hAnsi="Times New Roman"/>
                <w:sz w:val="16"/>
              </w:rPr>
              <w:t>12</w:t>
            </w:r>
          </w:p>
        </w:tc>
        <w:tc>
          <w:tcPr>
            <w:tcW w:w="455" w:type="dxa"/>
          </w:tcPr>
          <w:p w14:paraId="0E3819C5" w14:textId="77777777" w:rsidR="00D81C16" w:rsidRDefault="00D81C16" w:rsidP="003814D2"/>
        </w:tc>
        <w:tc>
          <w:tcPr>
            <w:tcW w:w="455" w:type="dxa"/>
          </w:tcPr>
          <w:p w14:paraId="194149B3" w14:textId="77777777" w:rsidR="00D81C16" w:rsidRDefault="00D81C16" w:rsidP="003814D2"/>
        </w:tc>
        <w:tc>
          <w:tcPr>
            <w:tcW w:w="455" w:type="dxa"/>
          </w:tcPr>
          <w:p w14:paraId="78B5152A" w14:textId="77777777" w:rsidR="00D81C16" w:rsidRDefault="00D81C16" w:rsidP="003814D2"/>
        </w:tc>
        <w:tc>
          <w:tcPr>
            <w:tcW w:w="455" w:type="dxa"/>
          </w:tcPr>
          <w:p w14:paraId="55F9F4DA" w14:textId="77777777" w:rsidR="00D81C16" w:rsidRDefault="00D81C16" w:rsidP="003814D2"/>
        </w:tc>
        <w:tc>
          <w:tcPr>
            <w:tcW w:w="455" w:type="dxa"/>
          </w:tcPr>
          <w:p w14:paraId="71332E20" w14:textId="77777777" w:rsidR="00D81C16" w:rsidRDefault="00D81C16" w:rsidP="003814D2"/>
        </w:tc>
        <w:tc>
          <w:tcPr>
            <w:tcW w:w="455" w:type="dxa"/>
          </w:tcPr>
          <w:p w14:paraId="537D8725" w14:textId="77777777" w:rsidR="00D81C16" w:rsidRDefault="00D81C16" w:rsidP="003814D2"/>
        </w:tc>
        <w:tc>
          <w:tcPr>
            <w:tcW w:w="455" w:type="dxa"/>
          </w:tcPr>
          <w:p w14:paraId="11B68A82" w14:textId="77777777" w:rsidR="00D81C16" w:rsidRDefault="00D81C16" w:rsidP="003814D2"/>
        </w:tc>
        <w:tc>
          <w:tcPr>
            <w:tcW w:w="455" w:type="dxa"/>
          </w:tcPr>
          <w:p w14:paraId="22EC5E91" w14:textId="77777777" w:rsidR="00D81C16" w:rsidRDefault="00D81C16" w:rsidP="003814D2"/>
        </w:tc>
        <w:tc>
          <w:tcPr>
            <w:tcW w:w="455" w:type="dxa"/>
            <w:shd w:val="clear" w:color="auto" w:fill="4472C4"/>
          </w:tcPr>
          <w:p w14:paraId="60F4A323"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242353FA"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7A5964A0"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527640EA" w14:textId="77777777" w:rsidR="00D81C16" w:rsidRDefault="00000000" w:rsidP="003814D2">
            <w:pPr>
              <w:spacing w:before="40" w:after="40"/>
              <w:jc w:val="center"/>
            </w:pPr>
            <w:r>
              <w:rPr>
                <w:rFonts w:ascii="Times New Roman" w:hAnsi="Times New Roman"/>
                <w:color w:val="FFFFFF"/>
                <w:sz w:val="16"/>
              </w:rPr>
              <w:t>■</w:t>
            </w:r>
          </w:p>
        </w:tc>
        <w:tc>
          <w:tcPr>
            <w:tcW w:w="455" w:type="dxa"/>
          </w:tcPr>
          <w:p w14:paraId="1DA53557" w14:textId="77777777" w:rsidR="00D81C16" w:rsidRDefault="00D81C16" w:rsidP="003814D2"/>
        </w:tc>
        <w:tc>
          <w:tcPr>
            <w:tcW w:w="455" w:type="dxa"/>
          </w:tcPr>
          <w:p w14:paraId="65FC0665" w14:textId="77777777" w:rsidR="00D81C16" w:rsidRDefault="00D81C16" w:rsidP="003814D2"/>
        </w:tc>
        <w:tc>
          <w:tcPr>
            <w:tcW w:w="455" w:type="dxa"/>
          </w:tcPr>
          <w:p w14:paraId="108E4EF3" w14:textId="77777777" w:rsidR="00D81C16" w:rsidRDefault="00D81C16" w:rsidP="003814D2"/>
        </w:tc>
        <w:tc>
          <w:tcPr>
            <w:tcW w:w="455" w:type="dxa"/>
          </w:tcPr>
          <w:p w14:paraId="3E77763A" w14:textId="77777777" w:rsidR="00D81C16" w:rsidRDefault="00D81C16" w:rsidP="003814D2"/>
        </w:tc>
      </w:tr>
      <w:tr w:rsidR="00D81C16" w14:paraId="2F065611" w14:textId="77777777">
        <w:tc>
          <w:tcPr>
            <w:tcW w:w="455" w:type="dxa"/>
          </w:tcPr>
          <w:p w14:paraId="6B2692CC" w14:textId="77777777" w:rsidR="00D81C16" w:rsidRDefault="00000000" w:rsidP="003814D2">
            <w:pPr>
              <w:spacing w:before="40" w:after="40"/>
            </w:pPr>
            <w:r>
              <w:rPr>
                <w:rFonts w:ascii="Times New Roman" w:hAnsi="Times New Roman"/>
                <w:sz w:val="16"/>
              </w:rPr>
              <w:t>Additional Modules</w:t>
            </w:r>
          </w:p>
        </w:tc>
        <w:tc>
          <w:tcPr>
            <w:tcW w:w="455" w:type="dxa"/>
          </w:tcPr>
          <w:p w14:paraId="41DA9D10" w14:textId="77777777" w:rsidR="00D81C16" w:rsidRDefault="00000000" w:rsidP="003814D2">
            <w:pPr>
              <w:spacing w:before="40" w:after="40"/>
              <w:jc w:val="center"/>
            </w:pPr>
            <w:r>
              <w:rPr>
                <w:rFonts w:ascii="Times New Roman" w:hAnsi="Times New Roman"/>
                <w:sz w:val="16"/>
              </w:rPr>
              <w:t>13</w:t>
            </w:r>
          </w:p>
        </w:tc>
        <w:tc>
          <w:tcPr>
            <w:tcW w:w="455" w:type="dxa"/>
          </w:tcPr>
          <w:p w14:paraId="7AC83983" w14:textId="77777777" w:rsidR="00D81C16" w:rsidRDefault="00000000" w:rsidP="003814D2">
            <w:pPr>
              <w:spacing w:before="40" w:after="40"/>
              <w:jc w:val="center"/>
            </w:pPr>
            <w:r>
              <w:rPr>
                <w:rFonts w:ascii="Times New Roman" w:hAnsi="Times New Roman"/>
                <w:sz w:val="16"/>
              </w:rPr>
              <w:t>14</w:t>
            </w:r>
          </w:p>
        </w:tc>
        <w:tc>
          <w:tcPr>
            <w:tcW w:w="455" w:type="dxa"/>
          </w:tcPr>
          <w:p w14:paraId="6E535A76" w14:textId="77777777" w:rsidR="00D81C16" w:rsidRDefault="00D81C16" w:rsidP="003814D2"/>
        </w:tc>
        <w:tc>
          <w:tcPr>
            <w:tcW w:w="455" w:type="dxa"/>
          </w:tcPr>
          <w:p w14:paraId="0EC25516" w14:textId="77777777" w:rsidR="00D81C16" w:rsidRDefault="00D81C16" w:rsidP="003814D2"/>
        </w:tc>
        <w:tc>
          <w:tcPr>
            <w:tcW w:w="455" w:type="dxa"/>
          </w:tcPr>
          <w:p w14:paraId="5046D5FA" w14:textId="77777777" w:rsidR="00D81C16" w:rsidRDefault="00D81C16" w:rsidP="003814D2"/>
        </w:tc>
        <w:tc>
          <w:tcPr>
            <w:tcW w:w="455" w:type="dxa"/>
          </w:tcPr>
          <w:p w14:paraId="488BBF5F" w14:textId="77777777" w:rsidR="00D81C16" w:rsidRDefault="00D81C16" w:rsidP="003814D2"/>
        </w:tc>
        <w:tc>
          <w:tcPr>
            <w:tcW w:w="455" w:type="dxa"/>
          </w:tcPr>
          <w:p w14:paraId="34397A67" w14:textId="77777777" w:rsidR="00D81C16" w:rsidRDefault="00D81C16" w:rsidP="003814D2"/>
        </w:tc>
        <w:tc>
          <w:tcPr>
            <w:tcW w:w="455" w:type="dxa"/>
          </w:tcPr>
          <w:p w14:paraId="1C19818F" w14:textId="77777777" w:rsidR="00D81C16" w:rsidRDefault="00D81C16" w:rsidP="003814D2"/>
        </w:tc>
        <w:tc>
          <w:tcPr>
            <w:tcW w:w="455" w:type="dxa"/>
          </w:tcPr>
          <w:p w14:paraId="198C1103" w14:textId="77777777" w:rsidR="00D81C16" w:rsidRDefault="00D81C16" w:rsidP="003814D2"/>
        </w:tc>
        <w:tc>
          <w:tcPr>
            <w:tcW w:w="455" w:type="dxa"/>
          </w:tcPr>
          <w:p w14:paraId="2D754D33" w14:textId="77777777" w:rsidR="00D81C16" w:rsidRDefault="00D81C16" w:rsidP="003814D2"/>
        </w:tc>
        <w:tc>
          <w:tcPr>
            <w:tcW w:w="455" w:type="dxa"/>
          </w:tcPr>
          <w:p w14:paraId="081F5E58" w14:textId="77777777" w:rsidR="00D81C16" w:rsidRDefault="00D81C16" w:rsidP="003814D2"/>
        </w:tc>
        <w:tc>
          <w:tcPr>
            <w:tcW w:w="455" w:type="dxa"/>
          </w:tcPr>
          <w:p w14:paraId="36730E04" w14:textId="77777777" w:rsidR="00D81C16" w:rsidRDefault="00D81C16" w:rsidP="003814D2"/>
        </w:tc>
        <w:tc>
          <w:tcPr>
            <w:tcW w:w="455" w:type="dxa"/>
          </w:tcPr>
          <w:p w14:paraId="76ED8432" w14:textId="77777777" w:rsidR="00D81C16" w:rsidRDefault="00D81C16" w:rsidP="003814D2"/>
        </w:tc>
        <w:tc>
          <w:tcPr>
            <w:tcW w:w="455" w:type="dxa"/>
          </w:tcPr>
          <w:p w14:paraId="10F55CB7" w14:textId="77777777" w:rsidR="00D81C16" w:rsidRDefault="00D81C16" w:rsidP="003814D2"/>
        </w:tc>
        <w:tc>
          <w:tcPr>
            <w:tcW w:w="455" w:type="dxa"/>
            <w:shd w:val="clear" w:color="auto" w:fill="4472C4"/>
          </w:tcPr>
          <w:p w14:paraId="2FF29732"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089F3448" w14:textId="77777777" w:rsidR="00D81C16" w:rsidRDefault="00000000" w:rsidP="003814D2">
            <w:pPr>
              <w:spacing w:before="40" w:after="40"/>
              <w:jc w:val="center"/>
            </w:pPr>
            <w:r>
              <w:rPr>
                <w:rFonts w:ascii="Times New Roman" w:hAnsi="Times New Roman"/>
                <w:color w:val="FFFFFF"/>
                <w:sz w:val="16"/>
              </w:rPr>
              <w:t>■</w:t>
            </w:r>
          </w:p>
        </w:tc>
        <w:tc>
          <w:tcPr>
            <w:tcW w:w="455" w:type="dxa"/>
          </w:tcPr>
          <w:p w14:paraId="5EA55CD6" w14:textId="77777777" w:rsidR="00D81C16" w:rsidRDefault="00D81C16" w:rsidP="003814D2"/>
        </w:tc>
        <w:tc>
          <w:tcPr>
            <w:tcW w:w="455" w:type="dxa"/>
          </w:tcPr>
          <w:p w14:paraId="08E75DCE" w14:textId="77777777" w:rsidR="00D81C16" w:rsidRDefault="00D81C16" w:rsidP="003814D2"/>
        </w:tc>
      </w:tr>
      <w:tr w:rsidR="00D81C16" w14:paraId="3FCA8C2C" w14:textId="77777777">
        <w:tc>
          <w:tcPr>
            <w:tcW w:w="455" w:type="dxa"/>
          </w:tcPr>
          <w:p w14:paraId="2120A6CA" w14:textId="77777777" w:rsidR="00D81C16" w:rsidRDefault="00000000" w:rsidP="003814D2">
            <w:pPr>
              <w:spacing w:before="40" w:after="40"/>
            </w:pPr>
            <w:r>
              <w:rPr>
                <w:rFonts w:ascii="Times New Roman" w:hAnsi="Times New Roman"/>
                <w:sz w:val="16"/>
              </w:rPr>
              <w:t>Deployment &amp; Training</w:t>
            </w:r>
          </w:p>
        </w:tc>
        <w:tc>
          <w:tcPr>
            <w:tcW w:w="455" w:type="dxa"/>
          </w:tcPr>
          <w:p w14:paraId="7CAB5A56" w14:textId="77777777" w:rsidR="00D81C16" w:rsidRDefault="00000000" w:rsidP="003814D2">
            <w:pPr>
              <w:spacing w:before="40" w:after="40"/>
              <w:jc w:val="center"/>
            </w:pPr>
            <w:r>
              <w:rPr>
                <w:rFonts w:ascii="Times New Roman" w:hAnsi="Times New Roman"/>
                <w:sz w:val="16"/>
              </w:rPr>
              <w:t>15</w:t>
            </w:r>
          </w:p>
        </w:tc>
        <w:tc>
          <w:tcPr>
            <w:tcW w:w="455" w:type="dxa"/>
          </w:tcPr>
          <w:p w14:paraId="54B595F8" w14:textId="77777777" w:rsidR="00D81C16" w:rsidRDefault="00000000" w:rsidP="003814D2">
            <w:pPr>
              <w:spacing w:before="40" w:after="40"/>
              <w:jc w:val="center"/>
            </w:pPr>
            <w:r>
              <w:rPr>
                <w:rFonts w:ascii="Times New Roman" w:hAnsi="Times New Roman"/>
                <w:sz w:val="16"/>
              </w:rPr>
              <w:t>16</w:t>
            </w:r>
          </w:p>
        </w:tc>
        <w:tc>
          <w:tcPr>
            <w:tcW w:w="455" w:type="dxa"/>
          </w:tcPr>
          <w:p w14:paraId="5547272E" w14:textId="77777777" w:rsidR="00D81C16" w:rsidRDefault="00D81C16" w:rsidP="003814D2"/>
        </w:tc>
        <w:tc>
          <w:tcPr>
            <w:tcW w:w="455" w:type="dxa"/>
          </w:tcPr>
          <w:p w14:paraId="25B6F29E" w14:textId="77777777" w:rsidR="00D81C16" w:rsidRDefault="00D81C16" w:rsidP="003814D2"/>
        </w:tc>
        <w:tc>
          <w:tcPr>
            <w:tcW w:w="455" w:type="dxa"/>
          </w:tcPr>
          <w:p w14:paraId="7686683E" w14:textId="77777777" w:rsidR="00D81C16" w:rsidRDefault="00D81C16" w:rsidP="003814D2"/>
        </w:tc>
        <w:tc>
          <w:tcPr>
            <w:tcW w:w="455" w:type="dxa"/>
          </w:tcPr>
          <w:p w14:paraId="1D5A125B" w14:textId="77777777" w:rsidR="00D81C16" w:rsidRDefault="00D81C16" w:rsidP="003814D2"/>
        </w:tc>
        <w:tc>
          <w:tcPr>
            <w:tcW w:w="455" w:type="dxa"/>
          </w:tcPr>
          <w:p w14:paraId="237EDBE4" w14:textId="77777777" w:rsidR="00D81C16" w:rsidRDefault="00D81C16" w:rsidP="003814D2"/>
        </w:tc>
        <w:tc>
          <w:tcPr>
            <w:tcW w:w="455" w:type="dxa"/>
          </w:tcPr>
          <w:p w14:paraId="54C68175" w14:textId="77777777" w:rsidR="00D81C16" w:rsidRDefault="00D81C16" w:rsidP="003814D2"/>
        </w:tc>
        <w:tc>
          <w:tcPr>
            <w:tcW w:w="455" w:type="dxa"/>
          </w:tcPr>
          <w:p w14:paraId="5E615838" w14:textId="77777777" w:rsidR="00D81C16" w:rsidRDefault="00D81C16" w:rsidP="003814D2"/>
        </w:tc>
        <w:tc>
          <w:tcPr>
            <w:tcW w:w="455" w:type="dxa"/>
          </w:tcPr>
          <w:p w14:paraId="578239B4" w14:textId="77777777" w:rsidR="00D81C16" w:rsidRDefault="00D81C16" w:rsidP="003814D2"/>
        </w:tc>
        <w:tc>
          <w:tcPr>
            <w:tcW w:w="455" w:type="dxa"/>
          </w:tcPr>
          <w:p w14:paraId="39EC94AB" w14:textId="77777777" w:rsidR="00D81C16" w:rsidRDefault="00D81C16" w:rsidP="003814D2"/>
        </w:tc>
        <w:tc>
          <w:tcPr>
            <w:tcW w:w="455" w:type="dxa"/>
          </w:tcPr>
          <w:p w14:paraId="44103BA3" w14:textId="77777777" w:rsidR="00D81C16" w:rsidRDefault="00D81C16" w:rsidP="003814D2"/>
        </w:tc>
        <w:tc>
          <w:tcPr>
            <w:tcW w:w="455" w:type="dxa"/>
          </w:tcPr>
          <w:p w14:paraId="3DCCBC0C" w14:textId="77777777" w:rsidR="00D81C16" w:rsidRDefault="00D81C16" w:rsidP="003814D2"/>
        </w:tc>
        <w:tc>
          <w:tcPr>
            <w:tcW w:w="455" w:type="dxa"/>
          </w:tcPr>
          <w:p w14:paraId="7256FE69" w14:textId="77777777" w:rsidR="00D81C16" w:rsidRDefault="00D81C16" w:rsidP="003814D2"/>
        </w:tc>
        <w:tc>
          <w:tcPr>
            <w:tcW w:w="455" w:type="dxa"/>
          </w:tcPr>
          <w:p w14:paraId="0E6AEB1F" w14:textId="77777777" w:rsidR="00D81C16" w:rsidRDefault="00D81C16" w:rsidP="003814D2"/>
        </w:tc>
        <w:tc>
          <w:tcPr>
            <w:tcW w:w="455" w:type="dxa"/>
          </w:tcPr>
          <w:p w14:paraId="36CACA2C" w14:textId="77777777" w:rsidR="00D81C16" w:rsidRDefault="00D81C16" w:rsidP="003814D2"/>
        </w:tc>
        <w:tc>
          <w:tcPr>
            <w:tcW w:w="455" w:type="dxa"/>
            <w:shd w:val="clear" w:color="auto" w:fill="4472C4"/>
          </w:tcPr>
          <w:p w14:paraId="1CBABF85" w14:textId="77777777" w:rsidR="00D81C16" w:rsidRDefault="00000000" w:rsidP="003814D2">
            <w:pPr>
              <w:spacing w:before="40" w:after="40"/>
              <w:jc w:val="center"/>
            </w:pPr>
            <w:r>
              <w:rPr>
                <w:rFonts w:ascii="Times New Roman" w:hAnsi="Times New Roman"/>
                <w:color w:val="FFFFFF"/>
                <w:sz w:val="16"/>
              </w:rPr>
              <w:t>■</w:t>
            </w:r>
          </w:p>
        </w:tc>
        <w:tc>
          <w:tcPr>
            <w:tcW w:w="455" w:type="dxa"/>
            <w:shd w:val="clear" w:color="auto" w:fill="4472C4"/>
          </w:tcPr>
          <w:p w14:paraId="43521A5F" w14:textId="77777777" w:rsidR="00D81C16" w:rsidRDefault="00000000" w:rsidP="003814D2">
            <w:pPr>
              <w:spacing w:before="40" w:after="40"/>
              <w:jc w:val="center"/>
            </w:pPr>
            <w:r>
              <w:rPr>
                <w:rFonts w:ascii="Times New Roman" w:hAnsi="Times New Roman"/>
                <w:color w:val="FFFFFF"/>
                <w:sz w:val="16"/>
              </w:rPr>
              <w:t>■</w:t>
            </w:r>
          </w:p>
        </w:tc>
      </w:tr>
    </w:tbl>
    <w:p w14:paraId="58704FC5" w14:textId="77777777" w:rsidR="00D81C16" w:rsidRDefault="00D81C16" w:rsidP="003814D2">
      <w:pPr>
        <w:spacing w:line="240" w:lineRule="auto"/>
      </w:pPr>
    </w:p>
    <w:p w14:paraId="67B125F6" w14:textId="77777777" w:rsidR="00D81C16" w:rsidRDefault="00000000" w:rsidP="003814D2">
      <w:pPr>
        <w:spacing w:before="200" w:after="80" w:line="240" w:lineRule="auto"/>
        <w:jc w:val="center"/>
      </w:pPr>
      <w:r>
        <w:rPr>
          <w:rFonts w:ascii="Times New Roman" w:hAnsi="Times New Roman"/>
          <w:b/>
        </w:rPr>
        <w:t>Table 10: Risk Register (Updated)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81C16" w14:paraId="632014DD" w14:textId="77777777">
        <w:tc>
          <w:tcPr>
            <w:tcW w:w="1440" w:type="dxa"/>
            <w:shd w:val="clear" w:color="auto" w:fill="D9E1F2"/>
          </w:tcPr>
          <w:p w14:paraId="120A2FB4" w14:textId="77777777" w:rsidR="00D81C16" w:rsidRDefault="00000000" w:rsidP="003814D2">
            <w:pPr>
              <w:spacing w:before="40" w:after="40"/>
            </w:pPr>
            <w:r>
              <w:rPr>
                <w:rFonts w:ascii="Times New Roman" w:hAnsi="Times New Roman"/>
                <w:b/>
                <w:sz w:val="18"/>
              </w:rPr>
              <w:t>ID</w:t>
            </w:r>
          </w:p>
        </w:tc>
        <w:tc>
          <w:tcPr>
            <w:tcW w:w="1440" w:type="dxa"/>
            <w:shd w:val="clear" w:color="auto" w:fill="D9E1F2"/>
          </w:tcPr>
          <w:p w14:paraId="2BD4BDFF" w14:textId="77777777" w:rsidR="00D81C16" w:rsidRDefault="00000000" w:rsidP="003814D2">
            <w:pPr>
              <w:spacing w:before="40" w:after="40"/>
            </w:pPr>
            <w:r>
              <w:rPr>
                <w:rFonts w:ascii="Times New Roman" w:hAnsi="Times New Roman"/>
                <w:b/>
                <w:sz w:val="18"/>
              </w:rPr>
              <w:t>Risk</w:t>
            </w:r>
          </w:p>
        </w:tc>
        <w:tc>
          <w:tcPr>
            <w:tcW w:w="1440" w:type="dxa"/>
            <w:shd w:val="clear" w:color="auto" w:fill="D9E1F2"/>
          </w:tcPr>
          <w:p w14:paraId="1B899C8E" w14:textId="77777777" w:rsidR="00D81C16" w:rsidRDefault="00000000" w:rsidP="003814D2">
            <w:pPr>
              <w:spacing w:before="40" w:after="40"/>
            </w:pPr>
            <w:r>
              <w:rPr>
                <w:rFonts w:ascii="Times New Roman" w:hAnsi="Times New Roman"/>
                <w:b/>
                <w:sz w:val="18"/>
              </w:rPr>
              <w:t>Impact</w:t>
            </w:r>
          </w:p>
        </w:tc>
        <w:tc>
          <w:tcPr>
            <w:tcW w:w="1440" w:type="dxa"/>
            <w:shd w:val="clear" w:color="auto" w:fill="D9E1F2"/>
          </w:tcPr>
          <w:p w14:paraId="0947C0EA" w14:textId="77777777" w:rsidR="00D81C16" w:rsidRDefault="00000000" w:rsidP="003814D2">
            <w:pPr>
              <w:spacing w:before="40" w:after="40"/>
            </w:pPr>
            <w:r>
              <w:rPr>
                <w:rFonts w:ascii="Times New Roman" w:hAnsi="Times New Roman"/>
                <w:b/>
                <w:sz w:val="18"/>
              </w:rPr>
              <w:t>Prob.</w:t>
            </w:r>
          </w:p>
        </w:tc>
        <w:tc>
          <w:tcPr>
            <w:tcW w:w="1440" w:type="dxa"/>
            <w:shd w:val="clear" w:color="auto" w:fill="D9E1F2"/>
          </w:tcPr>
          <w:p w14:paraId="20C095DF" w14:textId="77777777" w:rsidR="00D81C16" w:rsidRDefault="00000000" w:rsidP="003814D2">
            <w:pPr>
              <w:spacing w:before="40" w:after="40"/>
            </w:pPr>
            <w:r>
              <w:rPr>
                <w:rFonts w:ascii="Times New Roman" w:hAnsi="Times New Roman"/>
                <w:b/>
                <w:sz w:val="18"/>
              </w:rPr>
              <w:t>Status</w:t>
            </w:r>
          </w:p>
        </w:tc>
        <w:tc>
          <w:tcPr>
            <w:tcW w:w="1440" w:type="dxa"/>
            <w:shd w:val="clear" w:color="auto" w:fill="D9E1F2"/>
          </w:tcPr>
          <w:p w14:paraId="17423CB8" w14:textId="77777777" w:rsidR="00D81C16" w:rsidRDefault="00000000" w:rsidP="003814D2">
            <w:pPr>
              <w:spacing w:before="40" w:after="40"/>
            </w:pPr>
            <w:r>
              <w:rPr>
                <w:rFonts w:ascii="Times New Roman" w:hAnsi="Times New Roman"/>
                <w:b/>
                <w:sz w:val="18"/>
              </w:rPr>
              <w:t>Notes</w:t>
            </w:r>
          </w:p>
        </w:tc>
      </w:tr>
      <w:tr w:rsidR="00D81C16" w14:paraId="244DF385" w14:textId="77777777">
        <w:tc>
          <w:tcPr>
            <w:tcW w:w="1440" w:type="dxa"/>
          </w:tcPr>
          <w:p w14:paraId="60CD6110" w14:textId="77777777" w:rsidR="00D81C16" w:rsidRDefault="00000000" w:rsidP="003814D2">
            <w:pPr>
              <w:spacing w:before="40" w:after="40"/>
            </w:pPr>
            <w:r>
              <w:rPr>
                <w:rFonts w:ascii="Times New Roman" w:hAnsi="Times New Roman"/>
                <w:sz w:val="18"/>
              </w:rPr>
              <w:t>R1</w:t>
            </w:r>
          </w:p>
        </w:tc>
        <w:tc>
          <w:tcPr>
            <w:tcW w:w="1440" w:type="dxa"/>
          </w:tcPr>
          <w:p w14:paraId="4211898A" w14:textId="77777777" w:rsidR="00D81C16" w:rsidRDefault="00000000" w:rsidP="003814D2">
            <w:pPr>
              <w:spacing w:before="40" w:after="40"/>
            </w:pPr>
            <w:r>
              <w:rPr>
                <w:rFonts w:ascii="Times New Roman" w:hAnsi="Times New Roman"/>
                <w:sz w:val="18"/>
              </w:rPr>
              <w:t>Delay in requirement gathering</w:t>
            </w:r>
          </w:p>
        </w:tc>
        <w:tc>
          <w:tcPr>
            <w:tcW w:w="1440" w:type="dxa"/>
          </w:tcPr>
          <w:p w14:paraId="35D64E19" w14:textId="77777777" w:rsidR="00D81C16" w:rsidRDefault="00000000" w:rsidP="003814D2">
            <w:pPr>
              <w:spacing w:before="40" w:after="40"/>
            </w:pPr>
            <w:r>
              <w:rPr>
                <w:rFonts w:ascii="Times New Roman" w:hAnsi="Times New Roman"/>
                <w:sz w:val="18"/>
              </w:rPr>
              <w:t>Medium</w:t>
            </w:r>
          </w:p>
        </w:tc>
        <w:tc>
          <w:tcPr>
            <w:tcW w:w="1440" w:type="dxa"/>
          </w:tcPr>
          <w:p w14:paraId="797EDC30" w14:textId="77777777" w:rsidR="00D81C16" w:rsidRDefault="00000000" w:rsidP="003814D2">
            <w:pPr>
              <w:spacing w:before="40" w:after="40"/>
            </w:pPr>
            <w:r>
              <w:rPr>
                <w:rFonts w:ascii="Times New Roman" w:hAnsi="Times New Roman"/>
                <w:sz w:val="18"/>
              </w:rPr>
              <w:t>Medium</w:t>
            </w:r>
          </w:p>
        </w:tc>
        <w:tc>
          <w:tcPr>
            <w:tcW w:w="1440" w:type="dxa"/>
          </w:tcPr>
          <w:p w14:paraId="12D205BE" w14:textId="77777777" w:rsidR="00D81C16" w:rsidRDefault="00000000" w:rsidP="003814D2">
            <w:pPr>
              <w:spacing w:before="40" w:after="40"/>
            </w:pPr>
            <w:r>
              <w:rPr>
                <w:rFonts w:ascii="Times New Roman" w:hAnsi="Times New Roman"/>
                <w:sz w:val="18"/>
              </w:rPr>
              <w:t>Resolved</w:t>
            </w:r>
          </w:p>
        </w:tc>
        <w:tc>
          <w:tcPr>
            <w:tcW w:w="1440" w:type="dxa"/>
          </w:tcPr>
          <w:p w14:paraId="1E32F782" w14:textId="77777777" w:rsidR="00D81C16" w:rsidRDefault="00000000" w:rsidP="003814D2">
            <w:pPr>
              <w:spacing w:before="40" w:after="40"/>
            </w:pPr>
            <w:r>
              <w:rPr>
                <w:rFonts w:ascii="Times New Roman" w:hAnsi="Times New Roman"/>
                <w:sz w:val="18"/>
              </w:rPr>
              <w:t>Requirements finalised in Sprint 1</w:t>
            </w:r>
          </w:p>
        </w:tc>
      </w:tr>
      <w:tr w:rsidR="00D81C16" w14:paraId="767B41F7" w14:textId="77777777">
        <w:tc>
          <w:tcPr>
            <w:tcW w:w="1440" w:type="dxa"/>
          </w:tcPr>
          <w:p w14:paraId="5D83FF1F" w14:textId="77777777" w:rsidR="00D81C16" w:rsidRDefault="00000000" w:rsidP="003814D2">
            <w:pPr>
              <w:spacing w:before="40" w:after="40"/>
            </w:pPr>
            <w:r>
              <w:rPr>
                <w:rFonts w:ascii="Times New Roman" w:hAnsi="Times New Roman"/>
                <w:sz w:val="18"/>
              </w:rPr>
              <w:t>R2</w:t>
            </w:r>
          </w:p>
        </w:tc>
        <w:tc>
          <w:tcPr>
            <w:tcW w:w="1440" w:type="dxa"/>
          </w:tcPr>
          <w:p w14:paraId="2BDF1EE1" w14:textId="77777777" w:rsidR="00D81C16" w:rsidRDefault="00000000" w:rsidP="003814D2">
            <w:pPr>
              <w:spacing w:before="40" w:after="40"/>
            </w:pPr>
            <w:r>
              <w:rPr>
                <w:rFonts w:ascii="Times New Roman" w:hAnsi="Times New Roman"/>
                <w:sz w:val="18"/>
              </w:rPr>
              <w:t>Technical difficulty with new technology</w:t>
            </w:r>
          </w:p>
        </w:tc>
        <w:tc>
          <w:tcPr>
            <w:tcW w:w="1440" w:type="dxa"/>
          </w:tcPr>
          <w:p w14:paraId="29B076AE" w14:textId="77777777" w:rsidR="00D81C16" w:rsidRDefault="00000000" w:rsidP="003814D2">
            <w:pPr>
              <w:spacing w:before="40" w:after="40"/>
            </w:pPr>
            <w:r>
              <w:rPr>
                <w:rFonts w:ascii="Times New Roman" w:hAnsi="Times New Roman"/>
                <w:sz w:val="18"/>
              </w:rPr>
              <w:t>High</w:t>
            </w:r>
          </w:p>
        </w:tc>
        <w:tc>
          <w:tcPr>
            <w:tcW w:w="1440" w:type="dxa"/>
          </w:tcPr>
          <w:p w14:paraId="71C5BBFD" w14:textId="77777777" w:rsidR="00D81C16" w:rsidRDefault="00000000" w:rsidP="003814D2">
            <w:pPr>
              <w:spacing w:before="40" w:after="40"/>
            </w:pPr>
            <w:r>
              <w:rPr>
                <w:rFonts w:ascii="Times New Roman" w:hAnsi="Times New Roman"/>
                <w:sz w:val="18"/>
              </w:rPr>
              <w:t>Low</w:t>
            </w:r>
          </w:p>
        </w:tc>
        <w:tc>
          <w:tcPr>
            <w:tcW w:w="1440" w:type="dxa"/>
          </w:tcPr>
          <w:p w14:paraId="49C9BD64" w14:textId="77777777" w:rsidR="00D81C16" w:rsidRDefault="00000000" w:rsidP="003814D2">
            <w:pPr>
              <w:spacing w:before="40" w:after="40"/>
            </w:pPr>
            <w:r>
              <w:rPr>
                <w:rFonts w:ascii="Times New Roman" w:hAnsi="Times New Roman"/>
                <w:sz w:val="18"/>
              </w:rPr>
              <w:t>Resolved</w:t>
            </w:r>
          </w:p>
        </w:tc>
        <w:tc>
          <w:tcPr>
            <w:tcW w:w="1440" w:type="dxa"/>
          </w:tcPr>
          <w:p w14:paraId="5B736F22" w14:textId="77777777" w:rsidR="00D81C16" w:rsidRDefault="00000000" w:rsidP="003814D2">
            <w:pPr>
              <w:spacing w:before="40" w:after="40"/>
            </w:pPr>
            <w:r>
              <w:rPr>
                <w:rFonts w:ascii="Times New Roman" w:hAnsi="Times New Roman"/>
                <w:sz w:val="18"/>
              </w:rPr>
              <w:t>Spring Boot and React integration went smoothly</w:t>
            </w:r>
          </w:p>
        </w:tc>
      </w:tr>
      <w:tr w:rsidR="00D81C16" w14:paraId="44985836" w14:textId="77777777">
        <w:tc>
          <w:tcPr>
            <w:tcW w:w="1440" w:type="dxa"/>
          </w:tcPr>
          <w:p w14:paraId="719EA008" w14:textId="77777777" w:rsidR="00D81C16" w:rsidRDefault="00000000" w:rsidP="003814D2">
            <w:pPr>
              <w:spacing w:before="40" w:after="40"/>
            </w:pPr>
            <w:r>
              <w:rPr>
                <w:rFonts w:ascii="Times New Roman" w:hAnsi="Times New Roman"/>
                <w:sz w:val="18"/>
              </w:rPr>
              <w:t>R3</w:t>
            </w:r>
          </w:p>
        </w:tc>
        <w:tc>
          <w:tcPr>
            <w:tcW w:w="1440" w:type="dxa"/>
          </w:tcPr>
          <w:p w14:paraId="6D6E441F" w14:textId="77777777" w:rsidR="00D81C16" w:rsidRDefault="00000000" w:rsidP="003814D2">
            <w:pPr>
              <w:spacing w:before="40" w:after="40"/>
            </w:pPr>
            <w:r>
              <w:rPr>
                <w:rFonts w:ascii="Times New Roman" w:hAnsi="Times New Roman"/>
                <w:sz w:val="18"/>
              </w:rPr>
              <w:t>Data privacy / security breach</w:t>
            </w:r>
          </w:p>
        </w:tc>
        <w:tc>
          <w:tcPr>
            <w:tcW w:w="1440" w:type="dxa"/>
          </w:tcPr>
          <w:p w14:paraId="3A3844C9" w14:textId="77777777" w:rsidR="00D81C16" w:rsidRDefault="00000000" w:rsidP="003814D2">
            <w:pPr>
              <w:spacing w:before="40" w:after="40"/>
            </w:pPr>
            <w:r>
              <w:rPr>
                <w:rFonts w:ascii="Times New Roman" w:hAnsi="Times New Roman"/>
                <w:sz w:val="18"/>
              </w:rPr>
              <w:t>High</w:t>
            </w:r>
          </w:p>
        </w:tc>
        <w:tc>
          <w:tcPr>
            <w:tcW w:w="1440" w:type="dxa"/>
          </w:tcPr>
          <w:p w14:paraId="1BB39FAC" w14:textId="77777777" w:rsidR="00D81C16" w:rsidRDefault="00000000" w:rsidP="003814D2">
            <w:pPr>
              <w:spacing w:before="40" w:after="40"/>
            </w:pPr>
            <w:r>
              <w:rPr>
                <w:rFonts w:ascii="Times New Roman" w:hAnsi="Times New Roman"/>
                <w:sz w:val="18"/>
              </w:rPr>
              <w:t>Low</w:t>
            </w:r>
          </w:p>
        </w:tc>
        <w:tc>
          <w:tcPr>
            <w:tcW w:w="1440" w:type="dxa"/>
          </w:tcPr>
          <w:p w14:paraId="55015C5B" w14:textId="77777777" w:rsidR="00D81C16" w:rsidRDefault="00000000" w:rsidP="003814D2">
            <w:pPr>
              <w:spacing w:before="40" w:after="40"/>
            </w:pPr>
            <w:r>
              <w:rPr>
                <w:rFonts w:ascii="Times New Roman" w:hAnsi="Times New Roman"/>
                <w:sz w:val="18"/>
              </w:rPr>
              <w:t>Mitigated</w:t>
            </w:r>
          </w:p>
        </w:tc>
        <w:tc>
          <w:tcPr>
            <w:tcW w:w="1440" w:type="dxa"/>
          </w:tcPr>
          <w:p w14:paraId="3040E4DA" w14:textId="77777777" w:rsidR="00D81C16" w:rsidRDefault="00000000" w:rsidP="003814D2">
            <w:pPr>
              <w:spacing w:before="40" w:after="40"/>
            </w:pPr>
            <w:r>
              <w:rPr>
                <w:rFonts w:ascii="Times New Roman" w:hAnsi="Times New Roman"/>
                <w:sz w:val="18"/>
              </w:rPr>
              <w:t>BCrypt, session auth, audit log, rate limiting, PDPA compliance</w:t>
            </w:r>
          </w:p>
        </w:tc>
      </w:tr>
      <w:tr w:rsidR="00D81C16" w14:paraId="39BCD3FE" w14:textId="77777777">
        <w:tc>
          <w:tcPr>
            <w:tcW w:w="1440" w:type="dxa"/>
          </w:tcPr>
          <w:p w14:paraId="237CE15E" w14:textId="77777777" w:rsidR="00D81C16" w:rsidRDefault="00000000" w:rsidP="003814D2">
            <w:pPr>
              <w:spacing w:before="40" w:after="40"/>
            </w:pPr>
            <w:r>
              <w:rPr>
                <w:rFonts w:ascii="Times New Roman" w:hAnsi="Times New Roman"/>
                <w:sz w:val="18"/>
              </w:rPr>
              <w:t>R4</w:t>
            </w:r>
          </w:p>
        </w:tc>
        <w:tc>
          <w:tcPr>
            <w:tcW w:w="1440" w:type="dxa"/>
          </w:tcPr>
          <w:p w14:paraId="08DE8D26" w14:textId="77777777" w:rsidR="00D81C16" w:rsidRDefault="00000000" w:rsidP="003814D2">
            <w:pPr>
              <w:spacing w:before="40" w:after="40"/>
            </w:pPr>
            <w:r>
              <w:rPr>
                <w:rFonts w:ascii="Times New Roman" w:hAnsi="Times New Roman"/>
                <w:sz w:val="18"/>
              </w:rPr>
              <w:t>Scope creep</w:t>
            </w:r>
          </w:p>
        </w:tc>
        <w:tc>
          <w:tcPr>
            <w:tcW w:w="1440" w:type="dxa"/>
          </w:tcPr>
          <w:p w14:paraId="5CD98E8B" w14:textId="77777777" w:rsidR="00D81C16" w:rsidRDefault="00000000" w:rsidP="003814D2">
            <w:pPr>
              <w:spacing w:before="40" w:after="40"/>
            </w:pPr>
            <w:r>
              <w:rPr>
                <w:rFonts w:ascii="Times New Roman" w:hAnsi="Times New Roman"/>
                <w:sz w:val="18"/>
              </w:rPr>
              <w:t>Medium</w:t>
            </w:r>
          </w:p>
        </w:tc>
        <w:tc>
          <w:tcPr>
            <w:tcW w:w="1440" w:type="dxa"/>
          </w:tcPr>
          <w:p w14:paraId="213E5CFD" w14:textId="77777777" w:rsidR="00D81C16" w:rsidRDefault="00000000" w:rsidP="003814D2">
            <w:pPr>
              <w:spacing w:before="40" w:after="40"/>
            </w:pPr>
            <w:r>
              <w:rPr>
                <w:rFonts w:ascii="Times New Roman" w:hAnsi="Times New Roman"/>
                <w:sz w:val="18"/>
              </w:rPr>
              <w:t>Medium</w:t>
            </w:r>
          </w:p>
        </w:tc>
        <w:tc>
          <w:tcPr>
            <w:tcW w:w="1440" w:type="dxa"/>
          </w:tcPr>
          <w:p w14:paraId="70821E5D" w14:textId="77777777" w:rsidR="00D81C16" w:rsidRDefault="00000000" w:rsidP="003814D2">
            <w:pPr>
              <w:spacing w:before="40" w:after="40"/>
            </w:pPr>
            <w:r>
              <w:rPr>
                <w:rFonts w:ascii="Times New Roman" w:hAnsi="Times New Roman"/>
                <w:sz w:val="18"/>
              </w:rPr>
              <w:t>Managed</w:t>
            </w:r>
          </w:p>
        </w:tc>
        <w:tc>
          <w:tcPr>
            <w:tcW w:w="1440" w:type="dxa"/>
          </w:tcPr>
          <w:p w14:paraId="4AD3C86D" w14:textId="77777777" w:rsidR="00D81C16" w:rsidRDefault="00000000" w:rsidP="003814D2">
            <w:pPr>
              <w:spacing w:before="40" w:after="40"/>
            </w:pPr>
            <w:r>
              <w:rPr>
                <w:rFonts w:ascii="Times New Roman" w:hAnsi="Times New Roman"/>
                <w:sz w:val="18"/>
              </w:rPr>
              <w:t>Extra modules added in Sprint 7 under controlled conditions</w:t>
            </w:r>
          </w:p>
        </w:tc>
      </w:tr>
      <w:tr w:rsidR="00D81C16" w14:paraId="08185722" w14:textId="77777777">
        <w:tc>
          <w:tcPr>
            <w:tcW w:w="1440" w:type="dxa"/>
          </w:tcPr>
          <w:p w14:paraId="1C1D7B50" w14:textId="77777777" w:rsidR="00D81C16" w:rsidRDefault="00000000" w:rsidP="003814D2">
            <w:pPr>
              <w:spacing w:before="40" w:after="40"/>
            </w:pPr>
            <w:r>
              <w:rPr>
                <w:rFonts w:ascii="Times New Roman" w:hAnsi="Times New Roman"/>
                <w:sz w:val="18"/>
              </w:rPr>
              <w:t>R5</w:t>
            </w:r>
          </w:p>
        </w:tc>
        <w:tc>
          <w:tcPr>
            <w:tcW w:w="1440" w:type="dxa"/>
          </w:tcPr>
          <w:p w14:paraId="32105CD8" w14:textId="77777777" w:rsidR="00D81C16" w:rsidRDefault="00000000" w:rsidP="003814D2">
            <w:pPr>
              <w:spacing w:before="40" w:after="40"/>
            </w:pPr>
            <w:r>
              <w:rPr>
                <w:rFonts w:ascii="Times New Roman" w:hAnsi="Times New Roman"/>
                <w:sz w:val="18"/>
              </w:rPr>
              <w:t>Inadequate testing time</w:t>
            </w:r>
          </w:p>
        </w:tc>
        <w:tc>
          <w:tcPr>
            <w:tcW w:w="1440" w:type="dxa"/>
          </w:tcPr>
          <w:p w14:paraId="38C68776" w14:textId="77777777" w:rsidR="00D81C16" w:rsidRDefault="00000000" w:rsidP="003814D2">
            <w:pPr>
              <w:spacing w:before="40" w:after="40"/>
            </w:pPr>
            <w:r>
              <w:rPr>
                <w:rFonts w:ascii="Times New Roman" w:hAnsi="Times New Roman"/>
                <w:sz w:val="18"/>
              </w:rPr>
              <w:t>Medium</w:t>
            </w:r>
          </w:p>
        </w:tc>
        <w:tc>
          <w:tcPr>
            <w:tcW w:w="1440" w:type="dxa"/>
          </w:tcPr>
          <w:p w14:paraId="33478E2A" w14:textId="77777777" w:rsidR="00D81C16" w:rsidRDefault="00000000" w:rsidP="003814D2">
            <w:pPr>
              <w:spacing w:before="40" w:after="40"/>
            </w:pPr>
            <w:r>
              <w:rPr>
                <w:rFonts w:ascii="Times New Roman" w:hAnsi="Times New Roman"/>
                <w:sz w:val="18"/>
              </w:rPr>
              <w:t>Low</w:t>
            </w:r>
          </w:p>
        </w:tc>
        <w:tc>
          <w:tcPr>
            <w:tcW w:w="1440" w:type="dxa"/>
          </w:tcPr>
          <w:p w14:paraId="5B25A1FF" w14:textId="77777777" w:rsidR="00D81C16" w:rsidRDefault="00000000" w:rsidP="003814D2">
            <w:pPr>
              <w:spacing w:before="40" w:after="40"/>
            </w:pPr>
            <w:r>
              <w:rPr>
                <w:rFonts w:ascii="Times New Roman" w:hAnsi="Times New Roman"/>
                <w:sz w:val="18"/>
              </w:rPr>
              <w:t>Active</w:t>
            </w:r>
          </w:p>
        </w:tc>
        <w:tc>
          <w:tcPr>
            <w:tcW w:w="1440" w:type="dxa"/>
          </w:tcPr>
          <w:p w14:paraId="4DC48B14" w14:textId="77777777" w:rsidR="00D81C16" w:rsidRDefault="00000000" w:rsidP="003814D2">
            <w:pPr>
              <w:spacing w:before="40" w:after="40"/>
            </w:pPr>
            <w:r>
              <w:rPr>
                <w:rFonts w:ascii="Times New Roman" w:hAnsi="Times New Roman"/>
                <w:sz w:val="18"/>
              </w:rPr>
              <w:t>Formal JUnit and UAT testing in progress in Sprint 7</w:t>
            </w:r>
          </w:p>
        </w:tc>
      </w:tr>
      <w:tr w:rsidR="00D81C16" w14:paraId="17D3F4A0" w14:textId="77777777">
        <w:tc>
          <w:tcPr>
            <w:tcW w:w="1440" w:type="dxa"/>
          </w:tcPr>
          <w:p w14:paraId="28D3772A" w14:textId="77777777" w:rsidR="00D81C16" w:rsidRDefault="00000000" w:rsidP="003814D2">
            <w:pPr>
              <w:spacing w:before="40" w:after="40"/>
            </w:pPr>
            <w:r>
              <w:rPr>
                <w:rFonts w:ascii="Times New Roman" w:hAnsi="Times New Roman"/>
                <w:sz w:val="18"/>
              </w:rPr>
              <w:t>R6</w:t>
            </w:r>
          </w:p>
        </w:tc>
        <w:tc>
          <w:tcPr>
            <w:tcW w:w="1440" w:type="dxa"/>
          </w:tcPr>
          <w:p w14:paraId="538F487E" w14:textId="77777777" w:rsidR="00D81C16" w:rsidRDefault="00000000" w:rsidP="003814D2">
            <w:pPr>
              <w:spacing w:before="40" w:after="40"/>
            </w:pPr>
            <w:r>
              <w:rPr>
                <w:rFonts w:ascii="Times New Roman" w:hAnsi="Times New Roman"/>
                <w:sz w:val="18"/>
              </w:rPr>
              <w:t>Deployment environment issues</w:t>
            </w:r>
          </w:p>
        </w:tc>
        <w:tc>
          <w:tcPr>
            <w:tcW w:w="1440" w:type="dxa"/>
          </w:tcPr>
          <w:p w14:paraId="3ADCF97E" w14:textId="77777777" w:rsidR="00D81C16" w:rsidRDefault="00000000" w:rsidP="003814D2">
            <w:pPr>
              <w:spacing w:before="40" w:after="40"/>
            </w:pPr>
            <w:r>
              <w:rPr>
                <w:rFonts w:ascii="Times New Roman" w:hAnsi="Times New Roman"/>
                <w:sz w:val="18"/>
              </w:rPr>
              <w:t>Medium</w:t>
            </w:r>
          </w:p>
        </w:tc>
        <w:tc>
          <w:tcPr>
            <w:tcW w:w="1440" w:type="dxa"/>
          </w:tcPr>
          <w:p w14:paraId="4A5C29F2" w14:textId="77777777" w:rsidR="00D81C16" w:rsidRDefault="00000000" w:rsidP="003814D2">
            <w:pPr>
              <w:spacing w:before="40" w:after="40"/>
            </w:pPr>
            <w:r>
              <w:rPr>
                <w:rFonts w:ascii="Times New Roman" w:hAnsi="Times New Roman"/>
                <w:sz w:val="18"/>
              </w:rPr>
              <w:t>Low</w:t>
            </w:r>
          </w:p>
        </w:tc>
        <w:tc>
          <w:tcPr>
            <w:tcW w:w="1440" w:type="dxa"/>
          </w:tcPr>
          <w:p w14:paraId="4CC1F437" w14:textId="77777777" w:rsidR="00D81C16" w:rsidRDefault="00000000" w:rsidP="003814D2">
            <w:pPr>
              <w:spacing w:before="40" w:after="40"/>
            </w:pPr>
            <w:r>
              <w:rPr>
                <w:rFonts w:ascii="Times New Roman" w:hAnsi="Times New Roman"/>
                <w:sz w:val="18"/>
              </w:rPr>
              <w:t>Pending</w:t>
            </w:r>
          </w:p>
        </w:tc>
        <w:tc>
          <w:tcPr>
            <w:tcW w:w="1440" w:type="dxa"/>
          </w:tcPr>
          <w:p w14:paraId="47C2D0E0" w14:textId="77777777" w:rsidR="00D81C16" w:rsidRDefault="00000000" w:rsidP="003814D2">
            <w:pPr>
              <w:spacing w:before="40" w:after="40"/>
            </w:pPr>
            <w:r>
              <w:rPr>
                <w:rFonts w:ascii="Times New Roman" w:hAnsi="Times New Roman"/>
                <w:sz w:val="18"/>
              </w:rPr>
              <w:t>Docker containerisation being prepared as fallback for Sprint 8</w:t>
            </w:r>
          </w:p>
        </w:tc>
      </w:tr>
    </w:tbl>
    <w:p w14:paraId="395C4A09" w14:textId="77777777" w:rsidR="00D81C16" w:rsidRDefault="00000000" w:rsidP="003814D2">
      <w:pPr>
        <w:spacing w:before="280" w:after="120" w:line="240" w:lineRule="auto"/>
      </w:pPr>
      <w:r>
        <w:rPr>
          <w:rFonts w:ascii="Times New Roman" w:hAnsi="Times New Roman"/>
          <w:b/>
          <w:sz w:val="32"/>
        </w:rPr>
        <w:t>5.3 Future Work</w:t>
      </w:r>
    </w:p>
    <w:p w14:paraId="2490FFAE" w14:textId="77777777" w:rsidR="00D81C16" w:rsidRDefault="00000000" w:rsidP="003814D2">
      <w:pPr>
        <w:spacing w:before="200" w:after="80" w:line="240" w:lineRule="auto"/>
      </w:pPr>
      <w:r>
        <w:rPr>
          <w:rFonts w:ascii="Times New Roman" w:hAnsi="Times New Roman"/>
          <w:b/>
          <w:sz w:val="28"/>
        </w:rPr>
        <w:t>Sprint 8 — Deployment and Training (Weeks 15–16)</w:t>
      </w:r>
    </w:p>
    <w:p w14:paraId="69AD89D4" w14:textId="77777777" w:rsidR="00D81C16" w:rsidRDefault="00000000" w:rsidP="003814D2">
      <w:pPr>
        <w:pStyle w:val="ListBullet"/>
        <w:spacing w:after="60" w:line="240" w:lineRule="auto"/>
      </w:pPr>
      <w:r>
        <w:rPr>
          <w:rFonts w:ascii="Times New Roman" w:hAnsi="Times New Roman"/>
          <w:sz w:val="24"/>
        </w:rPr>
        <w:t>Set up the production environment on the school server: Java and MySQL installation and hardening.</w:t>
      </w:r>
    </w:p>
    <w:p w14:paraId="418D7F21" w14:textId="77777777" w:rsidR="00D81C16" w:rsidRDefault="00000000" w:rsidP="003814D2">
      <w:pPr>
        <w:pStyle w:val="ListBullet"/>
        <w:spacing w:after="60" w:line="240" w:lineRule="auto"/>
      </w:pPr>
      <w:r>
        <w:rPr>
          <w:rFonts w:ascii="Times New Roman" w:hAnsi="Times New Roman"/>
          <w:sz w:val="24"/>
        </w:rPr>
        <w:t>Build the Spring Boot production JAR and the React production static bundle.</w:t>
      </w:r>
    </w:p>
    <w:p w14:paraId="6C52EB27" w14:textId="77777777" w:rsidR="00D81C16" w:rsidRDefault="00000000" w:rsidP="003814D2">
      <w:pPr>
        <w:pStyle w:val="ListBullet"/>
        <w:spacing w:after="60" w:line="240" w:lineRule="auto"/>
      </w:pPr>
      <w:r>
        <w:rPr>
          <w:rFonts w:ascii="Times New Roman" w:hAnsi="Times New Roman"/>
          <w:sz w:val="24"/>
        </w:rPr>
        <w:t>Configure HTTPS with an SSL certificate.</w:t>
      </w:r>
    </w:p>
    <w:p w14:paraId="44143306" w14:textId="77777777" w:rsidR="00D81C16" w:rsidRDefault="00000000" w:rsidP="003814D2">
      <w:pPr>
        <w:pStyle w:val="ListBullet"/>
        <w:spacing w:after="60" w:line="240" w:lineRule="auto"/>
      </w:pPr>
      <w:r>
        <w:rPr>
          <w:rFonts w:ascii="Times New Roman" w:hAnsi="Times New Roman"/>
          <w:sz w:val="24"/>
        </w:rPr>
        <w:t>Run database initialisation scripts and seed the initial administrator account.</w:t>
      </w:r>
    </w:p>
    <w:p w14:paraId="55F650C2" w14:textId="77777777" w:rsidR="00D81C16" w:rsidRDefault="00000000" w:rsidP="003814D2">
      <w:pPr>
        <w:pStyle w:val="ListBullet"/>
        <w:spacing w:after="60" w:line="240" w:lineRule="auto"/>
      </w:pPr>
      <w:r>
        <w:rPr>
          <w:rFonts w:ascii="Times New Roman" w:hAnsi="Times New Roman"/>
          <w:sz w:val="24"/>
        </w:rPr>
        <w:t>Conduct staff training sessions and deliver user manuals.</w:t>
      </w:r>
    </w:p>
    <w:p w14:paraId="65850BAD" w14:textId="77777777" w:rsidR="00D81C16" w:rsidRDefault="00000000" w:rsidP="003814D2">
      <w:pPr>
        <w:pStyle w:val="ListBullet"/>
        <w:spacing w:after="60" w:line="240" w:lineRule="auto"/>
      </w:pPr>
      <w:r>
        <w:rPr>
          <w:rFonts w:ascii="Times New Roman" w:hAnsi="Times New Roman"/>
          <w:sz w:val="24"/>
        </w:rPr>
        <w:t>Establish a daily automated database backup.</w:t>
      </w:r>
    </w:p>
    <w:p w14:paraId="3C1DC696" w14:textId="77777777" w:rsidR="00D81C16" w:rsidRDefault="00000000" w:rsidP="003814D2">
      <w:pPr>
        <w:spacing w:before="200" w:after="80" w:line="240" w:lineRule="auto"/>
      </w:pPr>
      <w:r>
        <w:rPr>
          <w:rFonts w:ascii="Times New Roman" w:hAnsi="Times New Roman"/>
          <w:b/>
          <w:sz w:val="28"/>
        </w:rPr>
        <w:t>Post-deployment enhancements</w:t>
      </w:r>
    </w:p>
    <w:p w14:paraId="5D58410E" w14:textId="77777777" w:rsidR="00D81C16" w:rsidRDefault="00000000" w:rsidP="003814D2">
      <w:pPr>
        <w:pStyle w:val="ListBullet"/>
        <w:spacing w:after="60" w:line="240" w:lineRule="auto"/>
      </w:pPr>
      <w:r>
        <w:rPr>
          <w:rFonts w:ascii="Times New Roman" w:hAnsi="Times New Roman"/>
          <w:sz w:val="24"/>
        </w:rPr>
        <w:lastRenderedPageBreak/>
        <w:t>Automated import of O/L results from the Department of Examinations.</w:t>
      </w:r>
    </w:p>
    <w:p w14:paraId="1DC4AAC0" w14:textId="77777777" w:rsidR="00D81C16" w:rsidRDefault="00000000" w:rsidP="003814D2">
      <w:pPr>
        <w:pStyle w:val="ListBullet"/>
        <w:spacing w:after="60" w:line="240" w:lineRule="auto"/>
      </w:pPr>
      <w:r>
        <w:rPr>
          <w:rFonts w:ascii="Times New Roman" w:hAnsi="Times New Roman"/>
          <w:sz w:val="24"/>
        </w:rPr>
        <w:t>Student attendance tracking module.</w:t>
      </w:r>
    </w:p>
    <w:p w14:paraId="1CD75A79" w14:textId="77777777" w:rsidR="00D81C16" w:rsidRDefault="00000000" w:rsidP="003814D2">
      <w:pPr>
        <w:pStyle w:val="ListBullet"/>
        <w:spacing w:after="60" w:line="240" w:lineRule="auto"/>
      </w:pPr>
      <w:r>
        <w:rPr>
          <w:rFonts w:ascii="Times New Roman" w:hAnsi="Times New Roman"/>
          <w:sz w:val="24"/>
        </w:rPr>
        <w:t>SMS notifications as a fallback for students without email addresses.</w:t>
      </w:r>
    </w:p>
    <w:p w14:paraId="0CB69BD1" w14:textId="77777777" w:rsidR="00D81C16" w:rsidRDefault="00000000" w:rsidP="003814D2">
      <w:pPr>
        <w:pStyle w:val="ListBullet"/>
        <w:spacing w:after="60" w:line="240" w:lineRule="auto"/>
      </w:pPr>
      <w:r>
        <w:rPr>
          <w:rFonts w:ascii="Times New Roman" w:hAnsi="Times New Roman"/>
          <w:sz w:val="24"/>
        </w:rPr>
        <w:t>Year-on-year subject pass rate analytics.</w:t>
      </w:r>
    </w:p>
    <w:p w14:paraId="54845BD2" w14:textId="77777777" w:rsidR="00D81C16" w:rsidRDefault="00000000" w:rsidP="003814D2">
      <w:pPr>
        <w:pStyle w:val="ListBullet"/>
        <w:spacing w:after="60" w:line="240" w:lineRule="auto"/>
      </w:pPr>
      <w:r>
        <w:rPr>
          <w:rFonts w:ascii="Times New Roman" w:hAnsi="Times New Roman"/>
          <w:sz w:val="24"/>
        </w:rPr>
        <w:t>Multi-school support for district-level deployment.</w:t>
      </w:r>
    </w:p>
    <w:p w14:paraId="74C35849" w14:textId="77777777" w:rsidR="00D81C16" w:rsidRDefault="00000000" w:rsidP="003814D2">
      <w:pPr>
        <w:spacing w:line="240" w:lineRule="auto"/>
      </w:pPr>
      <w:r>
        <w:br w:type="page"/>
      </w:r>
    </w:p>
    <w:p w14:paraId="051ECFED" w14:textId="77777777" w:rsidR="00D81C16" w:rsidRDefault="00000000" w:rsidP="003814D2">
      <w:pPr>
        <w:spacing w:before="360" w:after="240" w:line="240" w:lineRule="auto"/>
        <w:jc w:val="center"/>
      </w:pPr>
      <w:r>
        <w:rPr>
          <w:rFonts w:ascii="Times New Roman" w:hAnsi="Times New Roman"/>
          <w:b/>
          <w:sz w:val="36"/>
        </w:rPr>
        <w:lastRenderedPageBreak/>
        <w:t>REFERENCES</w:t>
      </w:r>
    </w:p>
    <w:p w14:paraId="0A1B5DB0" w14:textId="77777777" w:rsidR="00D81C16" w:rsidRDefault="00000000" w:rsidP="003814D2">
      <w:pPr>
        <w:spacing w:after="120" w:line="240" w:lineRule="auto"/>
        <w:ind w:left="432" w:hanging="432"/>
        <w:jc w:val="both"/>
      </w:pPr>
      <w:r>
        <w:rPr>
          <w:rFonts w:ascii="Times New Roman" w:hAnsi="Times New Roman"/>
        </w:rPr>
        <w:t>[1] M. Fernando, P. Silva, and R. Gunasekara, "Digital transformation in educational institutions: Opportunities and challenges in the Sri Lankan context," Asian Journal of Educational Technology, vol. 12, no. 4, pp. 112–128, 2023.</w:t>
      </w:r>
    </w:p>
    <w:p w14:paraId="56E5F151" w14:textId="77777777" w:rsidR="00D81C16" w:rsidRDefault="00000000" w:rsidP="003814D2">
      <w:pPr>
        <w:spacing w:after="120" w:line="240" w:lineRule="auto"/>
        <w:ind w:left="432" w:hanging="432"/>
        <w:jc w:val="both"/>
      </w:pPr>
      <w:r>
        <w:rPr>
          <w:rFonts w:ascii="Times New Roman" w:hAnsi="Times New Roman"/>
        </w:rPr>
        <w:t>[2] R. Silva and N. Perera, "Time management in school administration: Impact of digital tools on administrative efficiency," Asian Journal of Education and Training, vol. 10, no. 2, pp. 156–171, 2024.</w:t>
      </w:r>
    </w:p>
    <w:p w14:paraId="4E679C19" w14:textId="77777777" w:rsidR="00D81C16" w:rsidRDefault="00000000" w:rsidP="003814D2">
      <w:pPr>
        <w:spacing w:after="120" w:line="240" w:lineRule="auto"/>
        <w:ind w:left="432" w:hanging="432"/>
        <w:jc w:val="both"/>
      </w:pPr>
      <w:r>
        <w:rPr>
          <w:rFonts w:ascii="Times New Roman" w:hAnsi="Times New Roman"/>
        </w:rPr>
        <w:t>[3] K. Dissanayake, "Challenges in student data management in Sri Lankan secondary schools: A case study approach," Sri Lankan Journal of Educational Administration, vol. 8, no. 2, pp. 45–62, 2023.</w:t>
      </w:r>
    </w:p>
    <w:p w14:paraId="77DC4598" w14:textId="77777777" w:rsidR="00D81C16" w:rsidRDefault="00000000" w:rsidP="003814D2">
      <w:pPr>
        <w:spacing w:after="120" w:line="240" w:lineRule="auto"/>
        <w:ind w:left="432" w:hanging="432"/>
        <w:jc w:val="both"/>
      </w:pPr>
      <w:r>
        <w:rPr>
          <w:rFonts w:ascii="Times New Roman" w:hAnsi="Times New Roman"/>
        </w:rPr>
        <w:t>[4] D. Jayawardena and S. Ranasinghe, "Efficiency gains through automation in educational administration: Evidence from South Asian schools," Journal of Educational Management, vol. 18, no. 3, pp. 201–218, 2024.</w:t>
      </w:r>
    </w:p>
    <w:p w14:paraId="5866C23E" w14:textId="77777777" w:rsidR="00D81C16" w:rsidRDefault="00000000" w:rsidP="003814D2">
      <w:pPr>
        <w:spacing w:after="120" w:line="240" w:lineRule="auto"/>
        <w:ind w:left="432" w:hanging="432"/>
        <w:jc w:val="both"/>
      </w:pPr>
      <w:r>
        <w:rPr>
          <w:rFonts w:ascii="Times New Roman" w:hAnsi="Times New Roman"/>
        </w:rPr>
        <w:t>[5] T. Samarasinghe, K. Perera, and L. Fernando, "Data quality issues in manual record-keeping systems: Implications for educational institutions," South Asian Journal of Management Information Systems, vol. 7, no. 2, pp. 89–104, 2023.</w:t>
      </w:r>
    </w:p>
    <w:p w14:paraId="79369F42" w14:textId="77777777" w:rsidR="00D81C16" w:rsidRDefault="00000000" w:rsidP="003814D2">
      <w:pPr>
        <w:spacing w:after="120" w:line="240" w:lineRule="auto"/>
        <w:ind w:left="432" w:hanging="432"/>
        <w:jc w:val="both"/>
      </w:pPr>
      <w:r>
        <w:rPr>
          <w:rFonts w:ascii="Times New Roman" w:hAnsi="Times New Roman"/>
        </w:rPr>
        <w:t>[6] N. Jayasinghe and V. Wickramasinghe, "Adoption of information systems in Sri Lankan schools: Barriers and success factors," International Journal of Education and Development using ICT, vol. 20, no. 1, pp. 78–95, 2024.</w:t>
      </w:r>
    </w:p>
    <w:p w14:paraId="3F88A5E8" w14:textId="77777777" w:rsidR="00D81C16" w:rsidRDefault="00000000" w:rsidP="003814D2">
      <w:pPr>
        <w:spacing w:after="120" w:line="240" w:lineRule="auto"/>
        <w:ind w:left="432" w:hanging="432"/>
        <w:jc w:val="both"/>
      </w:pPr>
      <w:r>
        <w:rPr>
          <w:rFonts w:ascii="Times New Roman" w:hAnsi="Times New Roman"/>
        </w:rPr>
        <w:t>[7] Parliament of Sri Lanka, "Personal Data Protection Act, No. 9 of 2022," Government Publications Bureau, Colombo, 2022.</w:t>
      </w:r>
    </w:p>
    <w:p w14:paraId="78518394" w14:textId="77777777" w:rsidR="00D81C16" w:rsidRDefault="00000000" w:rsidP="003814D2">
      <w:pPr>
        <w:spacing w:after="120" w:line="240" w:lineRule="auto"/>
        <w:ind w:left="432" w:hanging="432"/>
        <w:jc w:val="both"/>
      </w:pPr>
      <w:r>
        <w:rPr>
          <w:rFonts w:ascii="Times New Roman" w:hAnsi="Times New Roman"/>
        </w:rPr>
        <w:t>[8] Ministry of Education, "National Policy on ICT in Education," Ministry of Education, Sri Lanka, 2023.</w:t>
      </w:r>
    </w:p>
    <w:p w14:paraId="6A31BDD9" w14:textId="77777777" w:rsidR="00D81C16" w:rsidRDefault="00000000" w:rsidP="003814D2">
      <w:pPr>
        <w:spacing w:after="120" w:line="240" w:lineRule="auto"/>
        <w:ind w:left="432" w:hanging="432"/>
        <w:jc w:val="both"/>
      </w:pPr>
      <w:r>
        <w:rPr>
          <w:rFonts w:ascii="Times New Roman" w:hAnsi="Times New Roman"/>
        </w:rPr>
        <w:t>[9] A. Rashid and M. Khan, "Student information management systems: A comparative analysis of features and benefits," International Journal of Educational Technology in Higher Education, vol. 19, no. 1, pp. 1–21, 2022.</w:t>
      </w:r>
    </w:p>
    <w:p w14:paraId="114D1C0E" w14:textId="77777777" w:rsidR="00D81C16" w:rsidRDefault="00000000" w:rsidP="003814D2">
      <w:pPr>
        <w:spacing w:line="240" w:lineRule="auto"/>
      </w:pPr>
      <w:r>
        <w:br w:type="page"/>
      </w:r>
    </w:p>
    <w:p w14:paraId="5639FFFB" w14:textId="77777777" w:rsidR="00D81C16" w:rsidRDefault="00000000" w:rsidP="003814D2">
      <w:pPr>
        <w:spacing w:before="360" w:after="240" w:line="240" w:lineRule="auto"/>
        <w:jc w:val="center"/>
      </w:pPr>
      <w:r>
        <w:rPr>
          <w:rFonts w:ascii="Times New Roman" w:hAnsi="Times New Roman"/>
          <w:b/>
          <w:sz w:val="36"/>
        </w:rPr>
        <w:lastRenderedPageBreak/>
        <w:t>APPENDIX A — Selected Source Code</w:t>
      </w:r>
    </w:p>
    <w:p w14:paraId="0A1E112F" w14:textId="77777777" w:rsidR="00D81C16" w:rsidRDefault="00000000" w:rsidP="003814D2">
      <w:pPr>
        <w:spacing w:before="280" w:after="120" w:line="240" w:lineRule="auto"/>
      </w:pPr>
      <w:r>
        <w:rPr>
          <w:rFonts w:ascii="Times New Roman" w:hAnsi="Times New Roman"/>
          <w:b/>
          <w:sz w:val="32"/>
        </w:rPr>
        <w:t>Listing A.1: ScoreService.java — computeScore</w:t>
      </w:r>
    </w:p>
    <w:p w14:paraId="3E85F91D" w14:textId="77777777" w:rsidR="00D81C16" w:rsidRDefault="00000000" w:rsidP="003814D2">
      <w:pPr>
        <w:spacing w:after="0" w:line="240" w:lineRule="auto"/>
      </w:pPr>
      <w:r>
        <w:rPr>
          <w:rFonts w:ascii="Courier New" w:hAnsi="Courier New"/>
          <w:sz w:val="18"/>
        </w:rPr>
        <w:t>public double computeScore(Long studentId, String stream) {</w:t>
      </w:r>
    </w:p>
    <w:p w14:paraId="34B29A7D" w14:textId="77777777" w:rsidR="00D81C16" w:rsidRDefault="00000000" w:rsidP="003814D2">
      <w:pPr>
        <w:spacing w:after="0" w:line="240" w:lineRule="auto"/>
      </w:pPr>
      <w:r>
        <w:rPr>
          <w:rFonts w:ascii="Courier New" w:hAnsi="Courier New"/>
          <w:sz w:val="18"/>
        </w:rPr>
        <w:t xml:space="preserve">    List&lt;OLResult&gt; results = olResultRepository.findByStudentId(studentId);</w:t>
      </w:r>
    </w:p>
    <w:p w14:paraId="42DD75CB" w14:textId="77777777" w:rsidR="00D81C16" w:rsidRDefault="00000000" w:rsidP="003814D2">
      <w:pPr>
        <w:spacing w:after="0" w:line="240" w:lineRule="auto"/>
      </w:pPr>
      <w:r>
        <w:rPr>
          <w:rFonts w:ascii="Courier New" w:hAnsi="Courier New"/>
          <w:sz w:val="18"/>
        </w:rPr>
        <w:t xml:space="preserve">    List&lt;StreamScoreConfig&gt; configs = scoreConfigRepository.findByStream(stream);</w:t>
      </w:r>
    </w:p>
    <w:p w14:paraId="44FCB20E" w14:textId="77777777" w:rsidR="00D81C16" w:rsidRDefault="00000000" w:rsidP="003814D2">
      <w:pPr>
        <w:spacing w:after="0" w:line="240" w:lineRule="auto"/>
      </w:pPr>
      <w:r>
        <w:rPr>
          <w:rFonts w:ascii="Courier New" w:hAnsi="Courier New"/>
          <w:sz w:val="18"/>
        </w:rPr>
        <w:t xml:space="preserve">    Map&lt;String, Double&gt; weights = configs.stream()</w:t>
      </w:r>
    </w:p>
    <w:p w14:paraId="2D479D9A" w14:textId="77777777" w:rsidR="00D81C16" w:rsidRDefault="00000000" w:rsidP="003814D2">
      <w:pPr>
        <w:spacing w:after="0" w:line="240" w:lineRule="auto"/>
      </w:pPr>
      <w:r>
        <w:rPr>
          <w:rFonts w:ascii="Courier New" w:hAnsi="Courier New"/>
          <w:sz w:val="18"/>
        </w:rPr>
        <w:t xml:space="preserve">            .collect(Collectors.toMap(</w:t>
      </w:r>
    </w:p>
    <w:p w14:paraId="2F75E09B" w14:textId="77777777" w:rsidR="00D81C16" w:rsidRDefault="00000000" w:rsidP="003814D2">
      <w:pPr>
        <w:spacing w:after="0" w:line="240" w:lineRule="auto"/>
      </w:pPr>
      <w:r>
        <w:rPr>
          <w:rFonts w:ascii="Courier New" w:hAnsi="Courier New"/>
          <w:sz w:val="18"/>
        </w:rPr>
        <w:t xml:space="preserve">                    StreamScoreConfig::getSubjectCode,</w:t>
      </w:r>
    </w:p>
    <w:p w14:paraId="583674F8" w14:textId="77777777" w:rsidR="00D81C16" w:rsidRDefault="00000000" w:rsidP="003814D2">
      <w:pPr>
        <w:spacing w:after="0" w:line="240" w:lineRule="auto"/>
      </w:pPr>
      <w:r>
        <w:rPr>
          <w:rFonts w:ascii="Courier New" w:hAnsi="Courier New"/>
          <w:sz w:val="18"/>
        </w:rPr>
        <w:t xml:space="preserve">                    StreamScoreConfig::getWeight));</w:t>
      </w:r>
    </w:p>
    <w:p w14:paraId="3C32460E" w14:textId="77777777" w:rsidR="00D81C16" w:rsidRDefault="00000000" w:rsidP="003814D2">
      <w:pPr>
        <w:spacing w:after="0" w:line="240" w:lineRule="auto"/>
      </w:pPr>
      <w:r>
        <w:rPr>
          <w:rFonts w:ascii="Courier New" w:hAnsi="Courier New"/>
          <w:sz w:val="18"/>
        </w:rPr>
        <w:t xml:space="preserve">    double total = 0.0;</w:t>
      </w:r>
    </w:p>
    <w:p w14:paraId="6FB65981" w14:textId="77777777" w:rsidR="00D81C16" w:rsidRDefault="00000000" w:rsidP="003814D2">
      <w:pPr>
        <w:spacing w:after="0" w:line="240" w:lineRule="auto"/>
      </w:pPr>
      <w:r>
        <w:rPr>
          <w:rFonts w:ascii="Courier New" w:hAnsi="Courier New"/>
          <w:sz w:val="18"/>
        </w:rPr>
        <w:t xml:space="preserve">    for (OLResult r : results) {</w:t>
      </w:r>
    </w:p>
    <w:p w14:paraId="4194A293" w14:textId="77777777" w:rsidR="00D81C16" w:rsidRDefault="00000000" w:rsidP="003814D2">
      <w:pPr>
        <w:spacing w:after="0" w:line="240" w:lineRule="auto"/>
      </w:pPr>
      <w:r>
        <w:rPr>
          <w:rFonts w:ascii="Courier New" w:hAnsi="Courier New"/>
          <w:sz w:val="18"/>
        </w:rPr>
        <w:t xml:space="preserve">        int points = GRADE_POINTS.getOrDefault(r.getGrade().toUpperCase(), 0);</w:t>
      </w:r>
    </w:p>
    <w:p w14:paraId="7E2DACDA" w14:textId="77777777" w:rsidR="00D81C16" w:rsidRDefault="00000000" w:rsidP="003814D2">
      <w:pPr>
        <w:spacing w:after="0" w:line="240" w:lineRule="auto"/>
      </w:pPr>
      <w:r>
        <w:rPr>
          <w:rFonts w:ascii="Courier New" w:hAnsi="Courier New"/>
          <w:sz w:val="18"/>
        </w:rPr>
        <w:t xml:space="preserve">        double weight = weights.getOrDefault(r.getSubject().toUpperCase(), 1.0);</w:t>
      </w:r>
    </w:p>
    <w:p w14:paraId="394D2407" w14:textId="77777777" w:rsidR="00D81C16" w:rsidRDefault="00000000" w:rsidP="003814D2">
      <w:pPr>
        <w:spacing w:after="0" w:line="240" w:lineRule="auto"/>
      </w:pPr>
      <w:r>
        <w:rPr>
          <w:rFonts w:ascii="Courier New" w:hAnsi="Courier New"/>
          <w:sz w:val="18"/>
        </w:rPr>
        <w:t xml:space="preserve">        total += points * weight;</w:t>
      </w:r>
    </w:p>
    <w:p w14:paraId="5F6BEB8B" w14:textId="77777777" w:rsidR="00D81C16" w:rsidRDefault="00000000" w:rsidP="003814D2">
      <w:pPr>
        <w:spacing w:after="0" w:line="240" w:lineRule="auto"/>
      </w:pPr>
      <w:r>
        <w:rPr>
          <w:rFonts w:ascii="Courier New" w:hAnsi="Courier New"/>
          <w:sz w:val="18"/>
        </w:rPr>
        <w:t xml:space="preserve">    }</w:t>
      </w:r>
    </w:p>
    <w:p w14:paraId="4A382CE1" w14:textId="77777777" w:rsidR="00D81C16" w:rsidRDefault="00000000" w:rsidP="003814D2">
      <w:pPr>
        <w:spacing w:after="0" w:line="240" w:lineRule="auto"/>
      </w:pPr>
      <w:r>
        <w:rPr>
          <w:rFonts w:ascii="Courier New" w:hAnsi="Courier New"/>
          <w:sz w:val="18"/>
        </w:rPr>
        <w:t xml:space="preserve">    return total;</w:t>
      </w:r>
    </w:p>
    <w:p w14:paraId="681E9777" w14:textId="77777777" w:rsidR="00D81C16" w:rsidRDefault="00000000" w:rsidP="003814D2">
      <w:pPr>
        <w:spacing w:after="0" w:line="240" w:lineRule="auto"/>
      </w:pPr>
      <w:r>
        <w:rPr>
          <w:rFonts w:ascii="Courier New" w:hAnsi="Courier New"/>
          <w:sz w:val="18"/>
        </w:rPr>
        <w:t>}</w:t>
      </w:r>
    </w:p>
    <w:p w14:paraId="78A5A75D" w14:textId="77777777" w:rsidR="00D81C16" w:rsidRDefault="00D81C16" w:rsidP="003814D2">
      <w:pPr>
        <w:spacing w:line="240" w:lineRule="auto"/>
      </w:pPr>
    </w:p>
    <w:p w14:paraId="061293A6" w14:textId="77777777" w:rsidR="00D81C16" w:rsidRDefault="00000000" w:rsidP="003814D2">
      <w:pPr>
        <w:spacing w:before="280" w:after="120" w:line="240" w:lineRule="auto"/>
      </w:pPr>
      <w:r>
        <w:rPr>
          <w:rFonts w:ascii="Times New Roman" w:hAnsi="Times New Roman"/>
          <w:b/>
          <w:sz w:val="32"/>
        </w:rPr>
        <w:t>Listing A.2: InterviewService.java — scheduleBatch</w:t>
      </w:r>
    </w:p>
    <w:p w14:paraId="11B6FA56" w14:textId="77777777" w:rsidR="00D81C16" w:rsidRDefault="00000000" w:rsidP="003814D2">
      <w:pPr>
        <w:spacing w:after="0" w:line="240" w:lineRule="auto"/>
      </w:pPr>
      <w:r>
        <w:rPr>
          <w:rFonts w:ascii="Courier New" w:hAnsi="Courier New"/>
          <w:sz w:val="18"/>
        </w:rPr>
        <w:t>@Transactional</w:t>
      </w:r>
    </w:p>
    <w:p w14:paraId="33AE5D1B" w14:textId="77777777" w:rsidR="00D81C16" w:rsidRDefault="00000000" w:rsidP="003814D2">
      <w:pPr>
        <w:spacing w:after="0" w:line="240" w:lineRule="auto"/>
      </w:pPr>
      <w:r>
        <w:rPr>
          <w:rFonts w:ascii="Courier New" w:hAnsi="Courier New"/>
          <w:sz w:val="18"/>
        </w:rPr>
        <w:t>public List&lt;Interview&gt; scheduleBatch(List&lt;Long&gt; studentIds,</w:t>
      </w:r>
    </w:p>
    <w:p w14:paraId="4336A090" w14:textId="77777777" w:rsidR="00D81C16" w:rsidRDefault="00000000" w:rsidP="003814D2">
      <w:pPr>
        <w:spacing w:after="0" w:line="240" w:lineRule="auto"/>
      </w:pPr>
      <w:r>
        <w:rPr>
          <w:rFonts w:ascii="Courier New" w:hAnsi="Courier New"/>
          <w:sz w:val="18"/>
        </w:rPr>
        <w:t xml:space="preserve">        LocalDateTime startAt, int durationMinutes, String location) {</w:t>
      </w:r>
    </w:p>
    <w:p w14:paraId="21BA804B" w14:textId="77777777" w:rsidR="00D81C16" w:rsidRDefault="00000000" w:rsidP="003814D2">
      <w:pPr>
        <w:spacing w:after="0" w:line="240" w:lineRule="auto"/>
      </w:pPr>
      <w:r>
        <w:rPr>
          <w:rFonts w:ascii="Courier New" w:hAnsi="Courier New"/>
          <w:sz w:val="18"/>
        </w:rPr>
        <w:t xml:space="preserve">    List&lt;Interview&gt; created = new ArrayList&lt;&gt;();</w:t>
      </w:r>
    </w:p>
    <w:p w14:paraId="0AD877C5" w14:textId="77777777" w:rsidR="00D81C16" w:rsidRDefault="00000000" w:rsidP="003814D2">
      <w:pPr>
        <w:spacing w:after="0" w:line="240" w:lineRule="auto"/>
      </w:pPr>
      <w:r>
        <w:rPr>
          <w:rFonts w:ascii="Courier New" w:hAnsi="Courier New"/>
          <w:sz w:val="18"/>
        </w:rPr>
        <w:t xml:space="preserve">    LocalDateTime slot = startAt;</w:t>
      </w:r>
    </w:p>
    <w:p w14:paraId="2D776EB9" w14:textId="77777777" w:rsidR="00D81C16" w:rsidRDefault="00000000" w:rsidP="003814D2">
      <w:pPr>
        <w:spacing w:after="0" w:line="240" w:lineRule="auto"/>
      </w:pPr>
      <w:r>
        <w:rPr>
          <w:rFonts w:ascii="Courier New" w:hAnsi="Courier New"/>
          <w:sz w:val="18"/>
        </w:rPr>
        <w:t xml:space="preserve">    for (Long studentId : studentIds) {</w:t>
      </w:r>
    </w:p>
    <w:p w14:paraId="59DF84D9" w14:textId="77777777" w:rsidR="00D81C16" w:rsidRDefault="00000000" w:rsidP="003814D2">
      <w:pPr>
        <w:spacing w:after="0" w:line="240" w:lineRule="auto"/>
      </w:pPr>
      <w:r>
        <w:rPr>
          <w:rFonts w:ascii="Courier New" w:hAnsi="Courier New"/>
          <w:sz w:val="18"/>
        </w:rPr>
        <w:t xml:space="preserve">        Student student = studentRepository.findById(studentId).orElse(null);</w:t>
      </w:r>
    </w:p>
    <w:p w14:paraId="6EF86A45" w14:textId="77777777" w:rsidR="00D81C16" w:rsidRDefault="00000000" w:rsidP="003814D2">
      <w:pPr>
        <w:spacing w:after="0" w:line="240" w:lineRule="auto"/>
      </w:pPr>
      <w:r>
        <w:rPr>
          <w:rFonts w:ascii="Courier New" w:hAnsi="Courier New"/>
          <w:sz w:val="18"/>
        </w:rPr>
        <w:t xml:space="preserve">        if (student == null) continue;</w:t>
      </w:r>
    </w:p>
    <w:p w14:paraId="4B11D96B" w14:textId="77777777" w:rsidR="00D81C16" w:rsidRDefault="00000000" w:rsidP="003814D2">
      <w:pPr>
        <w:spacing w:after="0" w:line="240" w:lineRule="auto"/>
      </w:pPr>
      <w:r>
        <w:rPr>
          <w:rFonts w:ascii="Courier New" w:hAnsi="Courier New"/>
          <w:sz w:val="18"/>
        </w:rPr>
        <w:t xml:space="preserve">        Interview interview = new Interview();</w:t>
      </w:r>
    </w:p>
    <w:p w14:paraId="06CEBD8F" w14:textId="77777777" w:rsidR="00D81C16" w:rsidRDefault="00000000" w:rsidP="003814D2">
      <w:pPr>
        <w:spacing w:after="0" w:line="240" w:lineRule="auto"/>
      </w:pPr>
      <w:r>
        <w:rPr>
          <w:rFonts w:ascii="Courier New" w:hAnsi="Courier New"/>
          <w:sz w:val="18"/>
        </w:rPr>
        <w:t xml:space="preserve">        interview.setStudent(student);</w:t>
      </w:r>
    </w:p>
    <w:p w14:paraId="444AC8B4" w14:textId="77777777" w:rsidR="00D81C16" w:rsidRDefault="00000000" w:rsidP="003814D2">
      <w:pPr>
        <w:spacing w:after="0" w:line="240" w:lineRule="auto"/>
      </w:pPr>
      <w:r>
        <w:rPr>
          <w:rFonts w:ascii="Courier New" w:hAnsi="Courier New"/>
          <w:sz w:val="18"/>
        </w:rPr>
        <w:t xml:space="preserve">        interview.setScheduledAt(slot);</w:t>
      </w:r>
    </w:p>
    <w:p w14:paraId="04026C3F" w14:textId="77777777" w:rsidR="00D81C16" w:rsidRDefault="00000000" w:rsidP="003814D2">
      <w:pPr>
        <w:spacing w:after="0" w:line="240" w:lineRule="auto"/>
      </w:pPr>
      <w:r>
        <w:rPr>
          <w:rFonts w:ascii="Courier New" w:hAnsi="Courier New"/>
          <w:sz w:val="18"/>
        </w:rPr>
        <w:t xml:space="preserve">        interview.setDurationMinutes(durationMinutes);</w:t>
      </w:r>
    </w:p>
    <w:p w14:paraId="6BFF71F8" w14:textId="77777777" w:rsidR="00D81C16" w:rsidRDefault="00000000" w:rsidP="003814D2">
      <w:pPr>
        <w:spacing w:after="0" w:line="240" w:lineRule="auto"/>
      </w:pPr>
      <w:r>
        <w:rPr>
          <w:rFonts w:ascii="Courier New" w:hAnsi="Courier New"/>
          <w:sz w:val="18"/>
        </w:rPr>
        <w:t xml:space="preserve">        interview.setLocation(location);</w:t>
      </w:r>
    </w:p>
    <w:p w14:paraId="41C42311" w14:textId="77777777" w:rsidR="00D81C16" w:rsidRDefault="00000000" w:rsidP="003814D2">
      <w:pPr>
        <w:spacing w:after="0" w:line="240" w:lineRule="auto"/>
      </w:pPr>
      <w:r>
        <w:rPr>
          <w:rFonts w:ascii="Courier New" w:hAnsi="Courier New"/>
          <w:sz w:val="18"/>
        </w:rPr>
        <w:t xml:space="preserve">        interview.setStatus("SCHEDULED");</w:t>
      </w:r>
    </w:p>
    <w:p w14:paraId="1C821347" w14:textId="77777777" w:rsidR="00D81C16" w:rsidRDefault="00000000" w:rsidP="003814D2">
      <w:pPr>
        <w:spacing w:after="0" w:line="240" w:lineRule="auto"/>
      </w:pPr>
      <w:r>
        <w:rPr>
          <w:rFonts w:ascii="Courier New" w:hAnsi="Courier New"/>
          <w:sz w:val="18"/>
        </w:rPr>
        <w:t xml:space="preserve">        created.add(interviewRepository.save(interview));</w:t>
      </w:r>
    </w:p>
    <w:p w14:paraId="452A44F0" w14:textId="77777777" w:rsidR="00D81C16" w:rsidRDefault="00000000" w:rsidP="003814D2">
      <w:pPr>
        <w:spacing w:after="0" w:line="240" w:lineRule="auto"/>
      </w:pPr>
      <w:r>
        <w:rPr>
          <w:rFonts w:ascii="Courier New" w:hAnsi="Courier New"/>
          <w:sz w:val="18"/>
        </w:rPr>
        <w:t xml:space="preserve">        student.setRegistrationStatus("SCHEDULED");</w:t>
      </w:r>
    </w:p>
    <w:p w14:paraId="01A3833B" w14:textId="77777777" w:rsidR="00D81C16" w:rsidRDefault="00000000" w:rsidP="003814D2">
      <w:pPr>
        <w:spacing w:after="0" w:line="240" w:lineRule="auto"/>
      </w:pPr>
      <w:r>
        <w:rPr>
          <w:rFonts w:ascii="Courier New" w:hAnsi="Courier New"/>
          <w:sz w:val="18"/>
        </w:rPr>
        <w:t xml:space="preserve">        studentRepository.save(student);</w:t>
      </w:r>
    </w:p>
    <w:p w14:paraId="78EE3251" w14:textId="77777777" w:rsidR="00D81C16" w:rsidRDefault="00000000" w:rsidP="003814D2">
      <w:pPr>
        <w:spacing w:after="0" w:line="240" w:lineRule="auto"/>
      </w:pPr>
      <w:r>
        <w:rPr>
          <w:rFonts w:ascii="Courier New" w:hAnsi="Courier New"/>
          <w:sz w:val="18"/>
        </w:rPr>
        <w:t xml:space="preserve">        emailService.sendInterviewConfirmation(student, slot, location);</w:t>
      </w:r>
    </w:p>
    <w:p w14:paraId="650D3CFE" w14:textId="77777777" w:rsidR="00D81C16" w:rsidRDefault="00000000" w:rsidP="003814D2">
      <w:pPr>
        <w:spacing w:after="0" w:line="240" w:lineRule="auto"/>
      </w:pPr>
      <w:r>
        <w:rPr>
          <w:rFonts w:ascii="Courier New" w:hAnsi="Courier New"/>
          <w:sz w:val="18"/>
        </w:rPr>
        <w:t xml:space="preserve">        auditService.log("INTERVIEW_SCHEDULED",</w:t>
      </w:r>
    </w:p>
    <w:p w14:paraId="47E9D356" w14:textId="77777777" w:rsidR="00D81C16" w:rsidRDefault="00000000" w:rsidP="003814D2">
      <w:pPr>
        <w:spacing w:after="0" w:line="240" w:lineRule="auto"/>
      </w:pPr>
      <w:r>
        <w:rPr>
          <w:rFonts w:ascii="Courier New" w:hAnsi="Courier New"/>
          <w:sz w:val="18"/>
        </w:rPr>
        <w:t xml:space="preserve">                "Interview at " + slot + " for " + student.getNicNumber());</w:t>
      </w:r>
    </w:p>
    <w:p w14:paraId="705D55C4" w14:textId="77777777" w:rsidR="00D81C16" w:rsidRDefault="00000000" w:rsidP="003814D2">
      <w:pPr>
        <w:spacing w:after="0" w:line="240" w:lineRule="auto"/>
      </w:pPr>
      <w:r>
        <w:rPr>
          <w:rFonts w:ascii="Courier New" w:hAnsi="Courier New"/>
          <w:sz w:val="18"/>
        </w:rPr>
        <w:t xml:space="preserve">        slot = slot.plusMinutes(durationMinutes);</w:t>
      </w:r>
    </w:p>
    <w:p w14:paraId="47B04400" w14:textId="77777777" w:rsidR="00D81C16" w:rsidRDefault="00000000" w:rsidP="003814D2">
      <w:pPr>
        <w:spacing w:after="0" w:line="240" w:lineRule="auto"/>
      </w:pPr>
      <w:r>
        <w:rPr>
          <w:rFonts w:ascii="Courier New" w:hAnsi="Courier New"/>
          <w:sz w:val="18"/>
        </w:rPr>
        <w:t xml:space="preserve">    }</w:t>
      </w:r>
    </w:p>
    <w:p w14:paraId="502DA152" w14:textId="77777777" w:rsidR="00D81C16" w:rsidRDefault="00000000" w:rsidP="003814D2">
      <w:pPr>
        <w:spacing w:after="0" w:line="240" w:lineRule="auto"/>
      </w:pPr>
      <w:r>
        <w:rPr>
          <w:rFonts w:ascii="Courier New" w:hAnsi="Courier New"/>
          <w:sz w:val="18"/>
        </w:rPr>
        <w:t xml:space="preserve">    return created;</w:t>
      </w:r>
    </w:p>
    <w:p w14:paraId="0192A128" w14:textId="77777777" w:rsidR="00D81C16" w:rsidRDefault="00000000" w:rsidP="003814D2">
      <w:pPr>
        <w:spacing w:after="0" w:line="240" w:lineRule="auto"/>
      </w:pPr>
      <w:r>
        <w:rPr>
          <w:rFonts w:ascii="Courier New" w:hAnsi="Courier New"/>
          <w:sz w:val="18"/>
        </w:rPr>
        <w:t>}</w:t>
      </w:r>
    </w:p>
    <w:p w14:paraId="713D3141" w14:textId="77777777" w:rsidR="00D81C16" w:rsidRDefault="00D81C16" w:rsidP="003814D2">
      <w:pPr>
        <w:spacing w:line="240" w:lineRule="auto"/>
      </w:pPr>
    </w:p>
    <w:p w14:paraId="53976D85" w14:textId="77777777" w:rsidR="00D81C16" w:rsidRDefault="00000000" w:rsidP="003814D2">
      <w:pPr>
        <w:spacing w:before="280" w:after="120" w:line="240" w:lineRule="auto"/>
      </w:pPr>
      <w:r>
        <w:rPr>
          <w:rFonts w:ascii="Times New Roman" w:hAnsi="Times New Roman"/>
          <w:b/>
          <w:sz w:val="32"/>
        </w:rPr>
        <w:t>Listing A.3: nicDecoder.ts — NIC parsing logic</w:t>
      </w:r>
    </w:p>
    <w:p w14:paraId="735163B3" w14:textId="77777777" w:rsidR="00D81C16" w:rsidRDefault="00000000" w:rsidP="003814D2">
      <w:pPr>
        <w:spacing w:after="0" w:line="240" w:lineRule="auto"/>
      </w:pPr>
      <w:r>
        <w:rPr>
          <w:rFonts w:ascii="Courier New" w:hAnsi="Courier New"/>
          <w:sz w:val="18"/>
        </w:rPr>
        <w:t>export function decodeNIC(nic: string): NICInfo | null {</w:t>
      </w:r>
    </w:p>
    <w:p w14:paraId="146AC8CF" w14:textId="77777777" w:rsidR="00D81C16" w:rsidRDefault="00000000" w:rsidP="003814D2">
      <w:pPr>
        <w:spacing w:after="0" w:line="240" w:lineRule="auto"/>
      </w:pPr>
      <w:r>
        <w:rPr>
          <w:rFonts w:ascii="Courier New" w:hAnsi="Courier New"/>
          <w:sz w:val="18"/>
        </w:rPr>
        <w:t xml:space="preserve">    const trimmed = nic.trim();</w:t>
      </w:r>
    </w:p>
    <w:p w14:paraId="5FA66D90" w14:textId="77777777" w:rsidR="00D81C16" w:rsidRDefault="00000000" w:rsidP="003814D2">
      <w:pPr>
        <w:spacing w:after="0" w:line="240" w:lineRule="auto"/>
      </w:pPr>
      <w:r>
        <w:rPr>
          <w:rFonts w:ascii="Courier New" w:hAnsi="Courier New"/>
          <w:sz w:val="18"/>
        </w:rPr>
        <w:t xml:space="preserve">    let year: number, dayOfYear: number;</w:t>
      </w:r>
    </w:p>
    <w:p w14:paraId="0EC60847" w14:textId="77777777" w:rsidR="00D81C16" w:rsidRDefault="00000000" w:rsidP="003814D2">
      <w:pPr>
        <w:spacing w:after="0" w:line="240" w:lineRule="auto"/>
      </w:pPr>
      <w:r>
        <w:rPr>
          <w:rFonts w:ascii="Courier New" w:hAnsi="Courier New"/>
          <w:sz w:val="18"/>
        </w:rPr>
        <w:t xml:space="preserve">    const oldFormat = /^(\d{9})[VXvx]$/.exec(trimmed);</w:t>
      </w:r>
    </w:p>
    <w:p w14:paraId="5E3852E6" w14:textId="77777777" w:rsidR="00D81C16" w:rsidRDefault="00000000" w:rsidP="003814D2">
      <w:pPr>
        <w:spacing w:after="0" w:line="240" w:lineRule="auto"/>
      </w:pPr>
      <w:r>
        <w:rPr>
          <w:rFonts w:ascii="Courier New" w:hAnsi="Courier New"/>
          <w:sz w:val="18"/>
        </w:rPr>
        <w:t xml:space="preserve">    const newFormat = /^(\d{12})$/.exec(trimmed);</w:t>
      </w:r>
    </w:p>
    <w:p w14:paraId="31D129DB" w14:textId="77777777" w:rsidR="00D81C16" w:rsidRDefault="00000000" w:rsidP="003814D2">
      <w:pPr>
        <w:spacing w:after="0" w:line="240" w:lineRule="auto"/>
      </w:pPr>
      <w:r>
        <w:rPr>
          <w:rFonts w:ascii="Courier New" w:hAnsi="Courier New"/>
          <w:sz w:val="18"/>
        </w:rPr>
        <w:t xml:space="preserve">    if (oldFormat) {</w:t>
      </w:r>
    </w:p>
    <w:p w14:paraId="403F8A67" w14:textId="77777777" w:rsidR="00D81C16" w:rsidRDefault="00000000" w:rsidP="003814D2">
      <w:pPr>
        <w:spacing w:after="0" w:line="240" w:lineRule="auto"/>
      </w:pPr>
      <w:r>
        <w:rPr>
          <w:rFonts w:ascii="Courier New" w:hAnsi="Courier New"/>
          <w:sz w:val="18"/>
        </w:rPr>
        <w:lastRenderedPageBreak/>
        <w:t xml:space="preserve">        year      = 1900 + parseInt(trimmed.substring(0, 2), 10);</w:t>
      </w:r>
    </w:p>
    <w:p w14:paraId="60AD7512" w14:textId="77777777" w:rsidR="00D81C16" w:rsidRDefault="00000000" w:rsidP="003814D2">
      <w:pPr>
        <w:spacing w:after="0" w:line="240" w:lineRule="auto"/>
      </w:pPr>
      <w:r>
        <w:rPr>
          <w:rFonts w:ascii="Courier New" w:hAnsi="Courier New"/>
          <w:sz w:val="18"/>
        </w:rPr>
        <w:t xml:space="preserve">        dayOfYear = parseInt(trimmed.substring(2, 5), 10);</w:t>
      </w:r>
    </w:p>
    <w:p w14:paraId="797123B4" w14:textId="77777777" w:rsidR="00D81C16" w:rsidRDefault="00000000" w:rsidP="003814D2">
      <w:pPr>
        <w:spacing w:after="0" w:line="240" w:lineRule="auto"/>
      </w:pPr>
      <w:r>
        <w:rPr>
          <w:rFonts w:ascii="Courier New" w:hAnsi="Courier New"/>
          <w:sz w:val="18"/>
        </w:rPr>
        <w:t xml:space="preserve">    } else if (newFormat) {</w:t>
      </w:r>
    </w:p>
    <w:p w14:paraId="0473AD60" w14:textId="77777777" w:rsidR="00D81C16" w:rsidRDefault="00000000" w:rsidP="003814D2">
      <w:pPr>
        <w:spacing w:after="0" w:line="240" w:lineRule="auto"/>
      </w:pPr>
      <w:r>
        <w:rPr>
          <w:rFonts w:ascii="Courier New" w:hAnsi="Courier New"/>
          <w:sz w:val="18"/>
        </w:rPr>
        <w:t xml:space="preserve">        year      = parseInt(trimmed.substring(0, 4), 10);</w:t>
      </w:r>
    </w:p>
    <w:p w14:paraId="64CEEE73" w14:textId="77777777" w:rsidR="00D81C16" w:rsidRDefault="00000000" w:rsidP="003814D2">
      <w:pPr>
        <w:spacing w:after="0" w:line="240" w:lineRule="auto"/>
      </w:pPr>
      <w:r>
        <w:rPr>
          <w:rFonts w:ascii="Courier New" w:hAnsi="Courier New"/>
          <w:sz w:val="18"/>
        </w:rPr>
        <w:t xml:space="preserve">        dayOfYear = parseInt(trimmed.substring(4, 7), 10);</w:t>
      </w:r>
    </w:p>
    <w:p w14:paraId="719EA2EB" w14:textId="77777777" w:rsidR="00D81C16" w:rsidRDefault="00000000" w:rsidP="003814D2">
      <w:pPr>
        <w:spacing w:after="0" w:line="240" w:lineRule="auto"/>
      </w:pPr>
      <w:r>
        <w:rPr>
          <w:rFonts w:ascii="Courier New" w:hAnsi="Courier New"/>
          <w:sz w:val="18"/>
        </w:rPr>
        <w:t xml:space="preserve">    } else { return null; }</w:t>
      </w:r>
    </w:p>
    <w:p w14:paraId="6DDCF5D9" w14:textId="77777777" w:rsidR="00D81C16" w:rsidRDefault="00000000" w:rsidP="003814D2">
      <w:pPr>
        <w:spacing w:after="0" w:line="240" w:lineRule="auto"/>
      </w:pPr>
      <w:r>
        <w:rPr>
          <w:rFonts w:ascii="Courier New" w:hAnsi="Courier New"/>
          <w:sz w:val="18"/>
        </w:rPr>
        <w:t xml:space="preserve">    const gender: 'MALE' | 'FEMALE' = dayOfYear &gt;= 500 ? 'FEMALE' : 'MALE';</w:t>
      </w:r>
    </w:p>
    <w:p w14:paraId="50D07600" w14:textId="77777777" w:rsidR="00D81C16" w:rsidRDefault="00000000" w:rsidP="003814D2">
      <w:pPr>
        <w:spacing w:after="0" w:line="240" w:lineRule="auto"/>
      </w:pPr>
      <w:r>
        <w:rPr>
          <w:rFonts w:ascii="Courier New" w:hAnsi="Courier New"/>
          <w:sz w:val="18"/>
        </w:rPr>
        <w:t xml:space="preserve">    if (dayOfYear &gt;= 500) dayOfYear -= 500;</w:t>
      </w:r>
    </w:p>
    <w:p w14:paraId="684BB4B1" w14:textId="77777777" w:rsidR="00D81C16" w:rsidRDefault="00000000" w:rsidP="003814D2">
      <w:pPr>
        <w:spacing w:after="0" w:line="240" w:lineRule="auto"/>
      </w:pPr>
      <w:r>
        <w:rPr>
          <w:rFonts w:ascii="Courier New" w:hAnsi="Courier New"/>
          <w:sz w:val="18"/>
        </w:rPr>
        <w:t xml:space="preserve">    const date = new Date(year, 0, dayOfYear);</w:t>
      </w:r>
    </w:p>
    <w:p w14:paraId="3B5FCA36" w14:textId="77777777" w:rsidR="00D81C16" w:rsidRDefault="00000000" w:rsidP="003814D2">
      <w:pPr>
        <w:spacing w:after="0" w:line="240" w:lineRule="auto"/>
      </w:pPr>
      <w:r>
        <w:rPr>
          <w:rFonts w:ascii="Courier New" w:hAnsi="Courier New"/>
          <w:sz w:val="18"/>
        </w:rPr>
        <w:t xml:space="preserve">    if (isNaN(date.getTime())) return null;</w:t>
      </w:r>
    </w:p>
    <w:p w14:paraId="64DD4046" w14:textId="77777777" w:rsidR="00D81C16" w:rsidRDefault="00000000" w:rsidP="003814D2">
      <w:pPr>
        <w:spacing w:after="0" w:line="240" w:lineRule="auto"/>
      </w:pPr>
      <w:r>
        <w:rPr>
          <w:rFonts w:ascii="Courier New" w:hAnsi="Courier New"/>
          <w:sz w:val="18"/>
        </w:rPr>
        <w:t xml:space="preserve">    const month = String(date.getMonth() + 1).padStart(2, '0');</w:t>
      </w:r>
    </w:p>
    <w:p w14:paraId="16F7A249" w14:textId="77777777" w:rsidR="00D81C16" w:rsidRDefault="00000000" w:rsidP="003814D2">
      <w:pPr>
        <w:spacing w:after="0" w:line="240" w:lineRule="auto"/>
      </w:pPr>
      <w:r>
        <w:rPr>
          <w:rFonts w:ascii="Courier New" w:hAnsi="Courier New"/>
          <w:sz w:val="18"/>
        </w:rPr>
        <w:t xml:space="preserve">    const day   = String(date.getDate()).padStart(2, '0');</w:t>
      </w:r>
    </w:p>
    <w:p w14:paraId="351990BA" w14:textId="77777777" w:rsidR="00D81C16" w:rsidRDefault="00000000" w:rsidP="003814D2">
      <w:pPr>
        <w:spacing w:after="0" w:line="240" w:lineRule="auto"/>
      </w:pPr>
      <w:r>
        <w:rPr>
          <w:rFonts w:ascii="Courier New" w:hAnsi="Courier New"/>
          <w:sz w:val="18"/>
        </w:rPr>
        <w:t xml:space="preserve">    return { dob: `${year}-${month}-${day}`, gender };</w:t>
      </w:r>
    </w:p>
    <w:p w14:paraId="30D210FA" w14:textId="77777777" w:rsidR="00D81C16" w:rsidRDefault="00000000" w:rsidP="003814D2">
      <w:pPr>
        <w:spacing w:after="0" w:line="240" w:lineRule="auto"/>
      </w:pPr>
      <w:r>
        <w:rPr>
          <w:rFonts w:ascii="Courier New" w:hAnsi="Courier New"/>
          <w:sz w:val="18"/>
        </w:rPr>
        <w:t>}</w:t>
      </w:r>
    </w:p>
    <w:p w14:paraId="05E225C2" w14:textId="77777777" w:rsidR="00D81C16" w:rsidRDefault="00D81C16" w:rsidP="003814D2">
      <w:pPr>
        <w:spacing w:line="240" w:lineRule="auto"/>
      </w:pPr>
    </w:p>
    <w:p w14:paraId="4FCF3C46" w14:textId="77777777" w:rsidR="00D81C16" w:rsidRDefault="00000000" w:rsidP="003814D2">
      <w:pPr>
        <w:spacing w:before="280" w:after="120" w:line="240" w:lineRule="auto"/>
      </w:pPr>
      <w:r>
        <w:rPr>
          <w:rFonts w:ascii="Times New Roman" w:hAnsi="Times New Roman"/>
          <w:b/>
          <w:sz w:val="32"/>
        </w:rPr>
        <w:t>Listing A.4: RateLimitFilter.java — doFilter</w:t>
      </w:r>
    </w:p>
    <w:p w14:paraId="5C481721" w14:textId="77777777" w:rsidR="00D81C16" w:rsidRDefault="00000000" w:rsidP="003814D2">
      <w:pPr>
        <w:spacing w:after="0" w:line="240" w:lineRule="auto"/>
      </w:pPr>
      <w:r>
        <w:rPr>
          <w:rFonts w:ascii="Courier New" w:hAnsi="Courier New"/>
          <w:sz w:val="18"/>
        </w:rPr>
        <w:t>@Override</w:t>
      </w:r>
    </w:p>
    <w:p w14:paraId="54AC34B0" w14:textId="77777777" w:rsidR="00D81C16" w:rsidRDefault="00000000" w:rsidP="003814D2">
      <w:pPr>
        <w:spacing w:after="0" w:line="240" w:lineRule="auto"/>
      </w:pPr>
      <w:r>
        <w:rPr>
          <w:rFonts w:ascii="Courier New" w:hAnsi="Courier New"/>
          <w:sz w:val="18"/>
        </w:rPr>
        <w:t>public void doFilter(ServletRequest req, ServletResponse res, FilterChain chain)</w:t>
      </w:r>
    </w:p>
    <w:p w14:paraId="6D6E2CC2" w14:textId="77777777" w:rsidR="00D81C16" w:rsidRDefault="00000000" w:rsidP="003814D2">
      <w:pPr>
        <w:spacing w:after="0" w:line="240" w:lineRule="auto"/>
      </w:pPr>
      <w:r>
        <w:rPr>
          <w:rFonts w:ascii="Courier New" w:hAnsi="Courier New"/>
          <w:sz w:val="18"/>
        </w:rPr>
        <w:t xml:space="preserve">        throws IOException, ServletException {</w:t>
      </w:r>
    </w:p>
    <w:p w14:paraId="36B8131A" w14:textId="77777777" w:rsidR="00D81C16" w:rsidRDefault="00000000" w:rsidP="003814D2">
      <w:pPr>
        <w:spacing w:after="0" w:line="240" w:lineRule="auto"/>
      </w:pPr>
      <w:r>
        <w:rPr>
          <w:rFonts w:ascii="Courier New" w:hAnsi="Courier New"/>
          <w:sz w:val="18"/>
        </w:rPr>
        <w:t xml:space="preserve">    HttpServletRequest  httpReq = (HttpServletRequest)  req;</w:t>
      </w:r>
    </w:p>
    <w:p w14:paraId="4EC19341" w14:textId="77777777" w:rsidR="00D81C16" w:rsidRDefault="00000000" w:rsidP="003814D2">
      <w:pPr>
        <w:spacing w:after="0" w:line="240" w:lineRule="auto"/>
      </w:pPr>
      <w:r>
        <w:rPr>
          <w:rFonts w:ascii="Courier New" w:hAnsi="Courier New"/>
          <w:sz w:val="18"/>
        </w:rPr>
        <w:t xml:space="preserve">    HttpServletResponse httpRes = (HttpServletResponse) res;</w:t>
      </w:r>
    </w:p>
    <w:p w14:paraId="733AF10A" w14:textId="77777777" w:rsidR="00D81C16" w:rsidRDefault="00000000" w:rsidP="003814D2">
      <w:pPr>
        <w:spacing w:after="0" w:line="240" w:lineRule="auto"/>
      </w:pPr>
      <w:r>
        <w:rPr>
          <w:rFonts w:ascii="Courier New" w:hAnsi="Courier New"/>
          <w:sz w:val="18"/>
        </w:rPr>
        <w:t xml:space="preserve">    if (!enabled || !httpReq.getRequestURI().startsWith("/api/public/")) {</w:t>
      </w:r>
    </w:p>
    <w:p w14:paraId="373DF0F6" w14:textId="77777777" w:rsidR="00D81C16" w:rsidRDefault="00000000" w:rsidP="003814D2">
      <w:pPr>
        <w:spacing w:after="0" w:line="240" w:lineRule="auto"/>
      </w:pPr>
      <w:r>
        <w:rPr>
          <w:rFonts w:ascii="Courier New" w:hAnsi="Courier New"/>
          <w:sz w:val="18"/>
        </w:rPr>
        <w:t xml:space="preserve">        chain.doFilter(req, res);</w:t>
      </w:r>
    </w:p>
    <w:p w14:paraId="5E51EF99" w14:textId="77777777" w:rsidR="00D81C16" w:rsidRDefault="00000000" w:rsidP="003814D2">
      <w:pPr>
        <w:spacing w:after="0" w:line="240" w:lineRule="auto"/>
      </w:pPr>
      <w:r>
        <w:rPr>
          <w:rFonts w:ascii="Courier New" w:hAnsi="Courier New"/>
          <w:sz w:val="18"/>
        </w:rPr>
        <w:t xml:space="preserve">        return;</w:t>
      </w:r>
    </w:p>
    <w:p w14:paraId="08619F72" w14:textId="77777777" w:rsidR="00D81C16" w:rsidRDefault="00000000" w:rsidP="003814D2">
      <w:pPr>
        <w:spacing w:after="0" w:line="240" w:lineRule="auto"/>
      </w:pPr>
      <w:r>
        <w:rPr>
          <w:rFonts w:ascii="Courier New" w:hAnsi="Courier New"/>
          <w:sz w:val="18"/>
        </w:rPr>
        <w:t xml:space="preserve">    }</w:t>
      </w:r>
    </w:p>
    <w:p w14:paraId="242E8A3E" w14:textId="77777777" w:rsidR="00D81C16" w:rsidRDefault="00000000" w:rsidP="003814D2">
      <w:pPr>
        <w:spacing w:after="0" w:line="240" w:lineRule="auto"/>
      </w:pPr>
      <w:r>
        <w:rPr>
          <w:rFonts w:ascii="Courier New" w:hAnsi="Courier New"/>
          <w:sz w:val="18"/>
        </w:rPr>
        <w:t xml:space="preserve">    String ip  = clientIp(httpReq);</w:t>
      </w:r>
    </w:p>
    <w:p w14:paraId="287A3E59" w14:textId="77777777" w:rsidR="00D81C16" w:rsidRDefault="00000000" w:rsidP="003814D2">
      <w:pPr>
        <w:spacing w:after="0" w:line="240" w:lineRule="auto"/>
      </w:pPr>
      <w:r>
        <w:rPr>
          <w:rFonts w:ascii="Courier New" w:hAnsi="Courier New"/>
          <w:sz w:val="18"/>
        </w:rPr>
        <w:t xml:space="preserve">    long   now = System.currentTimeMillis();</w:t>
      </w:r>
    </w:p>
    <w:p w14:paraId="74B69D4B" w14:textId="77777777" w:rsidR="00D81C16" w:rsidRDefault="00000000" w:rsidP="003814D2">
      <w:pPr>
        <w:spacing w:after="0" w:line="240" w:lineRule="auto"/>
      </w:pPr>
      <w:r>
        <w:rPr>
          <w:rFonts w:ascii="Courier New" w:hAnsi="Courier New"/>
          <w:sz w:val="18"/>
        </w:rPr>
        <w:t xml:space="preserve">    Deque&lt;Long&gt; timestamps = log.computeIfAbsent(ip, k -&gt; new ConcurrentLinkedDeque&lt;&gt;());</w:t>
      </w:r>
    </w:p>
    <w:p w14:paraId="1CBD3298" w14:textId="77777777" w:rsidR="00D81C16" w:rsidRDefault="00000000" w:rsidP="003814D2">
      <w:pPr>
        <w:spacing w:after="0" w:line="240" w:lineRule="auto"/>
      </w:pPr>
      <w:r>
        <w:rPr>
          <w:rFonts w:ascii="Courier New" w:hAnsi="Courier New"/>
          <w:sz w:val="18"/>
        </w:rPr>
        <w:t xml:space="preserve">    timestamps.removeIf(t -&gt; now - t &gt; WINDOW_MS);</w:t>
      </w:r>
    </w:p>
    <w:p w14:paraId="214ABDB9" w14:textId="77777777" w:rsidR="00D81C16" w:rsidRDefault="00000000" w:rsidP="003814D2">
      <w:pPr>
        <w:spacing w:after="0" w:line="240" w:lineRule="auto"/>
      </w:pPr>
      <w:r>
        <w:rPr>
          <w:rFonts w:ascii="Courier New" w:hAnsi="Courier New"/>
          <w:sz w:val="18"/>
        </w:rPr>
        <w:t xml:space="preserve">    timestamps.addLast(now);</w:t>
      </w:r>
    </w:p>
    <w:p w14:paraId="4B5D2724" w14:textId="77777777" w:rsidR="00D81C16" w:rsidRDefault="00000000" w:rsidP="003814D2">
      <w:pPr>
        <w:spacing w:after="0" w:line="240" w:lineRule="auto"/>
      </w:pPr>
      <w:r>
        <w:rPr>
          <w:rFonts w:ascii="Courier New" w:hAnsi="Courier New"/>
          <w:sz w:val="18"/>
        </w:rPr>
        <w:t xml:space="preserve">    if (timestamps.size() &gt; MAX_REQUESTS) {</w:t>
      </w:r>
    </w:p>
    <w:p w14:paraId="4FB36E1D" w14:textId="77777777" w:rsidR="00D81C16" w:rsidRDefault="00000000" w:rsidP="003814D2">
      <w:pPr>
        <w:spacing w:after="0" w:line="240" w:lineRule="auto"/>
      </w:pPr>
      <w:r>
        <w:rPr>
          <w:rFonts w:ascii="Courier New" w:hAnsi="Courier New"/>
          <w:sz w:val="18"/>
        </w:rPr>
        <w:t xml:space="preserve">        httpRes.setStatus(429);</w:t>
      </w:r>
    </w:p>
    <w:p w14:paraId="319426CD" w14:textId="77777777" w:rsidR="00D81C16" w:rsidRDefault="00000000" w:rsidP="003814D2">
      <w:pPr>
        <w:spacing w:after="0" w:line="240" w:lineRule="auto"/>
      </w:pPr>
      <w:r>
        <w:rPr>
          <w:rFonts w:ascii="Courier New" w:hAnsi="Courier New"/>
          <w:sz w:val="18"/>
        </w:rPr>
        <w:t xml:space="preserve">        httpRes.setContentType("application/json");</w:t>
      </w:r>
    </w:p>
    <w:p w14:paraId="1BA15F44" w14:textId="77777777" w:rsidR="00D81C16" w:rsidRDefault="00000000" w:rsidP="003814D2">
      <w:pPr>
        <w:spacing w:after="0" w:line="240" w:lineRule="auto"/>
      </w:pPr>
      <w:r>
        <w:rPr>
          <w:rFonts w:ascii="Courier New" w:hAnsi="Courier New"/>
          <w:sz w:val="18"/>
        </w:rPr>
        <w:t xml:space="preserve">        httpRes.getWriter().write(</w:t>
      </w:r>
    </w:p>
    <w:p w14:paraId="18D0708C" w14:textId="77777777" w:rsidR="00D81C16" w:rsidRDefault="00000000" w:rsidP="003814D2">
      <w:pPr>
        <w:spacing w:after="0" w:line="240" w:lineRule="auto"/>
      </w:pPr>
      <w:r>
        <w:rPr>
          <w:rFonts w:ascii="Courier New" w:hAnsi="Courier New"/>
          <w:sz w:val="18"/>
        </w:rPr>
        <w:t xml:space="preserve">            "{\"error\":\"Too many requests — please wait a minute.\"}" );</w:t>
      </w:r>
    </w:p>
    <w:p w14:paraId="0F7A7138" w14:textId="77777777" w:rsidR="00D81C16" w:rsidRDefault="00000000" w:rsidP="003814D2">
      <w:pPr>
        <w:spacing w:after="0" w:line="240" w:lineRule="auto"/>
      </w:pPr>
      <w:r>
        <w:rPr>
          <w:rFonts w:ascii="Courier New" w:hAnsi="Courier New"/>
          <w:sz w:val="18"/>
        </w:rPr>
        <w:t xml:space="preserve">        return;</w:t>
      </w:r>
    </w:p>
    <w:p w14:paraId="67563A52" w14:textId="77777777" w:rsidR="00D81C16" w:rsidRDefault="00000000" w:rsidP="003814D2">
      <w:pPr>
        <w:spacing w:after="0" w:line="240" w:lineRule="auto"/>
      </w:pPr>
      <w:r>
        <w:rPr>
          <w:rFonts w:ascii="Courier New" w:hAnsi="Courier New"/>
          <w:sz w:val="18"/>
        </w:rPr>
        <w:t xml:space="preserve">    }</w:t>
      </w:r>
    </w:p>
    <w:p w14:paraId="720858D7" w14:textId="77777777" w:rsidR="00D81C16" w:rsidRDefault="00000000" w:rsidP="003814D2">
      <w:pPr>
        <w:spacing w:after="0" w:line="240" w:lineRule="auto"/>
      </w:pPr>
      <w:r>
        <w:rPr>
          <w:rFonts w:ascii="Courier New" w:hAnsi="Courier New"/>
          <w:sz w:val="18"/>
        </w:rPr>
        <w:t xml:space="preserve">    chain.doFilter(req, res);</w:t>
      </w:r>
    </w:p>
    <w:p w14:paraId="45453661" w14:textId="77777777" w:rsidR="00D81C16" w:rsidRDefault="00000000" w:rsidP="003814D2">
      <w:pPr>
        <w:spacing w:after="0" w:line="240" w:lineRule="auto"/>
      </w:pPr>
      <w:r>
        <w:rPr>
          <w:rFonts w:ascii="Courier New" w:hAnsi="Courier New"/>
          <w:sz w:val="18"/>
        </w:rPr>
        <w:t>}</w:t>
      </w:r>
    </w:p>
    <w:p w14:paraId="0B43EDE6" w14:textId="77777777" w:rsidR="00D81C16" w:rsidRDefault="00000000" w:rsidP="003814D2">
      <w:pPr>
        <w:spacing w:line="240" w:lineRule="auto"/>
      </w:pPr>
      <w:r>
        <w:br w:type="page"/>
      </w:r>
    </w:p>
    <w:p w14:paraId="480A4F0B" w14:textId="77777777" w:rsidR="00D81C16" w:rsidRDefault="00000000" w:rsidP="003814D2">
      <w:pPr>
        <w:spacing w:before="360" w:after="240" w:line="240" w:lineRule="auto"/>
        <w:jc w:val="center"/>
      </w:pPr>
      <w:r>
        <w:rPr>
          <w:rFonts w:ascii="Times New Roman" w:hAnsi="Times New Roman"/>
          <w:b/>
          <w:sz w:val="36"/>
        </w:rPr>
        <w:lastRenderedPageBreak/>
        <w:t>APPENDIX B — Application Screenshots</w:t>
      </w:r>
    </w:p>
    <w:p w14:paraId="4E874591" w14:textId="77777777" w:rsidR="00D81C16" w:rsidRDefault="00000000" w:rsidP="003814D2">
      <w:pPr>
        <w:spacing w:after="120" w:line="240" w:lineRule="auto"/>
        <w:jc w:val="both"/>
      </w:pPr>
      <w:r>
        <w:rPr>
          <w:rFonts w:ascii="Times New Roman" w:hAnsi="Times New Roman"/>
          <w:sz w:val="24"/>
        </w:rPr>
        <w:t>Insert screenshots from the running application before final submission.</w:t>
      </w:r>
    </w:p>
    <w:p w14:paraId="3684AD15" w14:textId="77777777" w:rsidR="00D81C16" w:rsidRDefault="00000000" w:rsidP="003814D2">
      <w:pPr>
        <w:spacing w:before="80" w:after="40" w:line="240" w:lineRule="auto"/>
      </w:pPr>
      <w:r>
        <w:rPr>
          <w:rFonts w:ascii="Times New Roman" w:hAnsi="Times New Roman"/>
          <w:b/>
        </w:rPr>
        <w:t xml:space="preserve">Figure 4: </w:t>
      </w:r>
      <w:r>
        <w:rPr>
          <w:rFonts w:ascii="Times New Roman" w:hAnsi="Times New Roman"/>
          <w:i/>
        </w:rPr>
        <w:t>Login screen</w:t>
      </w:r>
    </w:p>
    <w:p w14:paraId="1AF0DD91" w14:textId="2B57A582" w:rsidR="00D81C16" w:rsidRDefault="003814D2" w:rsidP="003814D2">
      <w:pPr>
        <w:spacing w:before="40" w:after="240" w:line="240" w:lineRule="auto"/>
        <w:jc w:val="center"/>
      </w:pPr>
      <w:r>
        <w:rPr>
          <w:noProof/>
        </w:rPr>
        <w:drawing>
          <wp:inline distT="0" distB="0" distL="0" distR="0" wp14:anchorId="6D5197E1" wp14:editId="5C753222">
            <wp:extent cx="5486400" cy="3086100"/>
            <wp:effectExtent l="0" t="0" r="0" b="0"/>
            <wp:docPr id="496242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42771" name="Picture 496242771"/>
                    <pic:cNvPicPr/>
                  </pic:nvPicPr>
                  <pic:blipFill>
                    <a:blip r:embed="rId8"/>
                    <a:stretch>
                      <a:fillRect/>
                    </a:stretch>
                  </pic:blipFill>
                  <pic:spPr>
                    <a:xfrm>
                      <a:off x="0" y="0"/>
                      <a:ext cx="5486400" cy="3086100"/>
                    </a:xfrm>
                    <a:prstGeom prst="rect">
                      <a:avLst/>
                    </a:prstGeom>
                  </pic:spPr>
                </pic:pic>
              </a:graphicData>
            </a:graphic>
          </wp:inline>
        </w:drawing>
      </w:r>
    </w:p>
    <w:p w14:paraId="2570BC79" w14:textId="77777777" w:rsidR="00D81C16" w:rsidRDefault="00000000" w:rsidP="003814D2">
      <w:pPr>
        <w:spacing w:before="80" w:after="40" w:line="240" w:lineRule="auto"/>
      </w:pPr>
      <w:r>
        <w:rPr>
          <w:rFonts w:ascii="Times New Roman" w:hAnsi="Times New Roman"/>
          <w:b/>
        </w:rPr>
        <w:t xml:space="preserve">Figure 5: </w:t>
      </w:r>
      <w:r>
        <w:rPr>
          <w:rFonts w:ascii="Times New Roman" w:hAnsi="Times New Roman"/>
          <w:i/>
        </w:rPr>
        <w:t>Dashboard — stat cards, stream donut, gender donut, grade bar chart, O/L pass/fail chart</w:t>
      </w:r>
    </w:p>
    <w:p w14:paraId="70FB3BA8" w14:textId="0D6A06CB" w:rsidR="00D81C16" w:rsidRDefault="003814D2" w:rsidP="003814D2">
      <w:pPr>
        <w:spacing w:before="40" w:after="240" w:line="240" w:lineRule="auto"/>
        <w:jc w:val="center"/>
      </w:pPr>
      <w:r>
        <w:rPr>
          <w:noProof/>
        </w:rPr>
        <w:drawing>
          <wp:inline distT="0" distB="0" distL="0" distR="0" wp14:anchorId="3C93B263" wp14:editId="1AECE716">
            <wp:extent cx="5486400" cy="3086100"/>
            <wp:effectExtent l="0" t="0" r="0" b="0"/>
            <wp:docPr id="1692925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5493" name="Picture 1692925493"/>
                    <pic:cNvPicPr/>
                  </pic:nvPicPr>
                  <pic:blipFill>
                    <a:blip r:embed="rId9"/>
                    <a:stretch>
                      <a:fillRect/>
                    </a:stretch>
                  </pic:blipFill>
                  <pic:spPr>
                    <a:xfrm>
                      <a:off x="0" y="0"/>
                      <a:ext cx="5486400" cy="3086100"/>
                    </a:xfrm>
                    <a:prstGeom prst="rect">
                      <a:avLst/>
                    </a:prstGeom>
                  </pic:spPr>
                </pic:pic>
              </a:graphicData>
            </a:graphic>
          </wp:inline>
        </w:drawing>
      </w:r>
    </w:p>
    <w:p w14:paraId="1802FC98" w14:textId="77777777" w:rsidR="003814D2" w:rsidRDefault="003814D2" w:rsidP="003814D2">
      <w:pPr>
        <w:spacing w:before="80" w:after="40" w:line="240" w:lineRule="auto"/>
        <w:rPr>
          <w:rFonts w:ascii="Times New Roman" w:hAnsi="Times New Roman"/>
          <w:b/>
        </w:rPr>
      </w:pPr>
    </w:p>
    <w:p w14:paraId="4D28F0BC" w14:textId="77777777" w:rsidR="003814D2" w:rsidRDefault="003814D2" w:rsidP="003814D2">
      <w:pPr>
        <w:spacing w:before="80" w:after="40" w:line="240" w:lineRule="auto"/>
        <w:rPr>
          <w:rFonts w:ascii="Times New Roman" w:hAnsi="Times New Roman"/>
          <w:b/>
        </w:rPr>
      </w:pPr>
    </w:p>
    <w:p w14:paraId="712C83BB" w14:textId="45A10426" w:rsidR="00D81C16" w:rsidRDefault="00000000" w:rsidP="003814D2">
      <w:pPr>
        <w:spacing w:before="80" w:after="40" w:line="240" w:lineRule="auto"/>
      </w:pPr>
      <w:r>
        <w:rPr>
          <w:rFonts w:ascii="Times New Roman" w:hAnsi="Times New Roman"/>
          <w:b/>
        </w:rPr>
        <w:lastRenderedPageBreak/>
        <w:t xml:space="preserve">Figure 6: </w:t>
      </w:r>
      <w:r>
        <w:rPr>
          <w:rFonts w:ascii="Times New Roman" w:hAnsi="Times New Roman"/>
          <w:i/>
        </w:rPr>
        <w:t>Student list with search and stream/grade filters</w:t>
      </w:r>
    </w:p>
    <w:p w14:paraId="53C685C2" w14:textId="3330DCD9" w:rsidR="00D81C16" w:rsidRDefault="003814D2" w:rsidP="003814D2">
      <w:pPr>
        <w:spacing w:before="40" w:after="240" w:line="240" w:lineRule="auto"/>
        <w:jc w:val="center"/>
      </w:pPr>
      <w:r>
        <w:rPr>
          <w:noProof/>
        </w:rPr>
        <w:drawing>
          <wp:inline distT="0" distB="0" distL="0" distR="0" wp14:anchorId="210783AC" wp14:editId="74954BA4">
            <wp:extent cx="5486400" cy="3086100"/>
            <wp:effectExtent l="0" t="0" r="0" b="0"/>
            <wp:docPr id="160813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33607" name="Picture 1608133607"/>
                    <pic:cNvPicPr/>
                  </pic:nvPicPr>
                  <pic:blipFill>
                    <a:blip r:embed="rId10"/>
                    <a:stretch>
                      <a:fillRect/>
                    </a:stretch>
                  </pic:blipFill>
                  <pic:spPr>
                    <a:xfrm>
                      <a:off x="0" y="0"/>
                      <a:ext cx="5486400" cy="3086100"/>
                    </a:xfrm>
                    <a:prstGeom prst="rect">
                      <a:avLst/>
                    </a:prstGeom>
                  </pic:spPr>
                </pic:pic>
              </a:graphicData>
            </a:graphic>
          </wp:inline>
        </w:drawing>
      </w:r>
    </w:p>
    <w:p w14:paraId="020641D1" w14:textId="77777777" w:rsidR="00D81C16" w:rsidRDefault="00000000" w:rsidP="003814D2">
      <w:pPr>
        <w:spacing w:before="80" w:after="40" w:line="240" w:lineRule="auto"/>
      </w:pPr>
      <w:r>
        <w:rPr>
          <w:rFonts w:ascii="Times New Roman" w:hAnsi="Times New Roman"/>
          <w:b/>
        </w:rPr>
        <w:t xml:space="preserve">Figure 7: </w:t>
      </w:r>
      <w:r>
        <w:rPr>
          <w:rFonts w:ascii="Times New Roman" w:hAnsi="Times New Roman"/>
          <w:i/>
        </w:rPr>
        <w:t>Student registration form (personal, academic, and contact sections)</w:t>
      </w:r>
    </w:p>
    <w:p w14:paraId="45179657" w14:textId="50464A3D" w:rsidR="00D81C16" w:rsidRDefault="003814D2" w:rsidP="003814D2">
      <w:pPr>
        <w:spacing w:before="40" w:after="240" w:line="240" w:lineRule="auto"/>
        <w:jc w:val="center"/>
      </w:pPr>
      <w:r>
        <w:rPr>
          <w:noProof/>
        </w:rPr>
        <w:drawing>
          <wp:inline distT="0" distB="0" distL="0" distR="0" wp14:anchorId="0B20C445" wp14:editId="339AEE50">
            <wp:extent cx="5486400" cy="3086100"/>
            <wp:effectExtent l="0" t="0" r="0" b="0"/>
            <wp:docPr id="342877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7816" name="Picture 342877816"/>
                    <pic:cNvPicPr/>
                  </pic:nvPicPr>
                  <pic:blipFill>
                    <a:blip r:embed="rId11"/>
                    <a:stretch>
                      <a:fillRect/>
                    </a:stretch>
                  </pic:blipFill>
                  <pic:spPr>
                    <a:xfrm>
                      <a:off x="0" y="0"/>
                      <a:ext cx="5486400" cy="3086100"/>
                    </a:xfrm>
                    <a:prstGeom prst="rect">
                      <a:avLst/>
                    </a:prstGeom>
                  </pic:spPr>
                </pic:pic>
              </a:graphicData>
            </a:graphic>
          </wp:inline>
        </w:drawing>
      </w:r>
    </w:p>
    <w:p w14:paraId="03EAEDD5" w14:textId="77777777" w:rsidR="003814D2" w:rsidRDefault="003814D2" w:rsidP="003814D2">
      <w:pPr>
        <w:spacing w:before="80" w:after="40" w:line="240" w:lineRule="auto"/>
        <w:rPr>
          <w:rFonts w:ascii="Times New Roman" w:hAnsi="Times New Roman"/>
          <w:b/>
        </w:rPr>
      </w:pPr>
    </w:p>
    <w:p w14:paraId="736085EA" w14:textId="77777777" w:rsidR="003814D2" w:rsidRDefault="003814D2" w:rsidP="003814D2">
      <w:pPr>
        <w:spacing w:before="80" w:after="40" w:line="240" w:lineRule="auto"/>
        <w:rPr>
          <w:rFonts w:ascii="Times New Roman" w:hAnsi="Times New Roman"/>
          <w:b/>
        </w:rPr>
      </w:pPr>
    </w:p>
    <w:p w14:paraId="30D9D113" w14:textId="77777777" w:rsidR="003814D2" w:rsidRDefault="003814D2" w:rsidP="003814D2">
      <w:pPr>
        <w:spacing w:before="80" w:after="40" w:line="240" w:lineRule="auto"/>
        <w:rPr>
          <w:rFonts w:ascii="Times New Roman" w:hAnsi="Times New Roman"/>
          <w:b/>
        </w:rPr>
      </w:pPr>
    </w:p>
    <w:p w14:paraId="5B0E8B0D" w14:textId="77777777" w:rsidR="003814D2" w:rsidRDefault="003814D2" w:rsidP="003814D2">
      <w:pPr>
        <w:spacing w:before="80" w:after="40" w:line="240" w:lineRule="auto"/>
        <w:rPr>
          <w:rFonts w:ascii="Times New Roman" w:hAnsi="Times New Roman"/>
          <w:b/>
        </w:rPr>
      </w:pPr>
    </w:p>
    <w:p w14:paraId="13F9AC49" w14:textId="77777777" w:rsidR="003814D2" w:rsidRDefault="003814D2" w:rsidP="003814D2">
      <w:pPr>
        <w:spacing w:before="80" w:after="40" w:line="240" w:lineRule="auto"/>
        <w:rPr>
          <w:rFonts w:ascii="Times New Roman" w:hAnsi="Times New Roman"/>
          <w:b/>
        </w:rPr>
      </w:pPr>
    </w:p>
    <w:p w14:paraId="4EB40C24" w14:textId="77777777" w:rsidR="003814D2" w:rsidRDefault="003814D2" w:rsidP="003814D2">
      <w:pPr>
        <w:spacing w:before="80" w:after="40" w:line="240" w:lineRule="auto"/>
        <w:rPr>
          <w:rFonts w:ascii="Times New Roman" w:hAnsi="Times New Roman"/>
          <w:b/>
        </w:rPr>
      </w:pPr>
    </w:p>
    <w:p w14:paraId="34EF4FEA" w14:textId="6C53320D" w:rsidR="00D81C16" w:rsidRDefault="00000000" w:rsidP="003814D2">
      <w:pPr>
        <w:spacing w:before="80" w:after="40" w:line="240" w:lineRule="auto"/>
      </w:pPr>
      <w:r>
        <w:rPr>
          <w:rFonts w:ascii="Times New Roman" w:hAnsi="Times New Roman"/>
          <w:b/>
        </w:rPr>
        <w:lastRenderedPageBreak/>
        <w:t xml:space="preserve">Figure 8: </w:t>
      </w:r>
      <w:r>
        <w:rPr>
          <w:rFonts w:ascii="Times New Roman" w:hAnsi="Times New Roman"/>
          <w:i/>
        </w:rPr>
        <w:t>Data import — drag-and-drop upload with result summar</w:t>
      </w:r>
      <w:r w:rsidR="003814D2">
        <w:rPr>
          <w:rFonts w:ascii="Times New Roman" w:hAnsi="Times New Roman"/>
          <w:i/>
        </w:rPr>
        <w:t xml:space="preserve">y. </w:t>
      </w:r>
    </w:p>
    <w:p w14:paraId="5BD9995A" w14:textId="6BD66CF8" w:rsidR="00D81C16" w:rsidRDefault="003814D2" w:rsidP="003814D2">
      <w:pPr>
        <w:spacing w:before="40" w:after="240" w:line="240" w:lineRule="auto"/>
        <w:jc w:val="center"/>
      </w:pPr>
      <w:r>
        <w:rPr>
          <w:noProof/>
        </w:rPr>
        <w:drawing>
          <wp:inline distT="0" distB="0" distL="0" distR="0" wp14:anchorId="2410CDC7" wp14:editId="1C1F4CBF">
            <wp:extent cx="5486400" cy="3086100"/>
            <wp:effectExtent l="0" t="0" r="0" b="0"/>
            <wp:docPr id="1665959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9475" name="Picture 1665959475"/>
                    <pic:cNvPicPr/>
                  </pic:nvPicPr>
                  <pic:blipFill>
                    <a:blip r:embed="rId12"/>
                    <a:stretch>
                      <a:fillRect/>
                    </a:stretch>
                  </pic:blipFill>
                  <pic:spPr>
                    <a:xfrm>
                      <a:off x="0" y="0"/>
                      <a:ext cx="5486400" cy="3086100"/>
                    </a:xfrm>
                    <a:prstGeom prst="rect">
                      <a:avLst/>
                    </a:prstGeom>
                  </pic:spPr>
                </pic:pic>
              </a:graphicData>
            </a:graphic>
          </wp:inline>
        </w:drawing>
      </w:r>
    </w:p>
    <w:p w14:paraId="45DCE743" w14:textId="77777777" w:rsidR="00D81C16" w:rsidRDefault="00000000" w:rsidP="003814D2">
      <w:pPr>
        <w:spacing w:before="80" w:after="40" w:line="240" w:lineRule="auto"/>
      </w:pPr>
      <w:r>
        <w:rPr>
          <w:rFonts w:ascii="Times New Roman" w:hAnsi="Times New Roman"/>
          <w:b/>
        </w:rPr>
        <w:t xml:space="preserve">Figure 9: </w:t>
      </w:r>
      <w:r>
        <w:rPr>
          <w:rFonts w:ascii="Times New Roman" w:hAnsi="Times New Roman"/>
          <w:i/>
        </w:rPr>
        <w:t>Reports page — filter controls and download buttons</w:t>
      </w:r>
    </w:p>
    <w:p w14:paraId="46A0DFD0" w14:textId="0061167C" w:rsidR="00D81C16" w:rsidRDefault="003814D2" w:rsidP="003814D2">
      <w:pPr>
        <w:spacing w:before="40" w:after="240" w:line="240" w:lineRule="auto"/>
        <w:jc w:val="center"/>
      </w:pPr>
      <w:r>
        <w:rPr>
          <w:noProof/>
        </w:rPr>
        <w:drawing>
          <wp:inline distT="0" distB="0" distL="0" distR="0" wp14:anchorId="0B62A36E" wp14:editId="27A8343E">
            <wp:extent cx="5486400" cy="3086100"/>
            <wp:effectExtent l="0" t="0" r="0" b="0"/>
            <wp:docPr id="794083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3332" name="Picture 794083332"/>
                    <pic:cNvPicPr/>
                  </pic:nvPicPr>
                  <pic:blipFill>
                    <a:blip r:embed="rId13"/>
                    <a:stretch>
                      <a:fillRect/>
                    </a:stretch>
                  </pic:blipFill>
                  <pic:spPr>
                    <a:xfrm>
                      <a:off x="0" y="0"/>
                      <a:ext cx="5486400" cy="3086100"/>
                    </a:xfrm>
                    <a:prstGeom prst="rect">
                      <a:avLst/>
                    </a:prstGeom>
                  </pic:spPr>
                </pic:pic>
              </a:graphicData>
            </a:graphic>
          </wp:inline>
        </w:drawing>
      </w:r>
    </w:p>
    <w:p w14:paraId="2C8AC5D3" w14:textId="77777777" w:rsidR="003814D2" w:rsidRDefault="003814D2" w:rsidP="003814D2">
      <w:pPr>
        <w:spacing w:before="80" w:after="40" w:line="240" w:lineRule="auto"/>
        <w:rPr>
          <w:rFonts w:ascii="Times New Roman" w:hAnsi="Times New Roman"/>
          <w:b/>
        </w:rPr>
      </w:pPr>
    </w:p>
    <w:p w14:paraId="7BBF1578" w14:textId="77777777" w:rsidR="003814D2" w:rsidRDefault="003814D2" w:rsidP="003814D2">
      <w:pPr>
        <w:spacing w:before="80" w:after="40" w:line="240" w:lineRule="auto"/>
        <w:rPr>
          <w:rFonts w:ascii="Times New Roman" w:hAnsi="Times New Roman"/>
          <w:b/>
        </w:rPr>
      </w:pPr>
    </w:p>
    <w:p w14:paraId="72710FB9" w14:textId="77777777" w:rsidR="003814D2" w:rsidRDefault="003814D2" w:rsidP="003814D2">
      <w:pPr>
        <w:spacing w:before="80" w:after="40" w:line="240" w:lineRule="auto"/>
        <w:rPr>
          <w:rFonts w:ascii="Times New Roman" w:hAnsi="Times New Roman"/>
          <w:b/>
        </w:rPr>
      </w:pPr>
    </w:p>
    <w:p w14:paraId="05782973" w14:textId="77777777" w:rsidR="003814D2" w:rsidRDefault="003814D2" w:rsidP="003814D2">
      <w:pPr>
        <w:spacing w:before="80" w:after="40" w:line="240" w:lineRule="auto"/>
        <w:rPr>
          <w:rFonts w:ascii="Times New Roman" w:hAnsi="Times New Roman"/>
          <w:b/>
        </w:rPr>
      </w:pPr>
    </w:p>
    <w:p w14:paraId="0140F9F1" w14:textId="77777777" w:rsidR="003814D2" w:rsidRDefault="003814D2" w:rsidP="003814D2">
      <w:pPr>
        <w:spacing w:before="80" w:after="40" w:line="240" w:lineRule="auto"/>
        <w:rPr>
          <w:rFonts w:ascii="Times New Roman" w:hAnsi="Times New Roman"/>
          <w:b/>
        </w:rPr>
      </w:pPr>
    </w:p>
    <w:p w14:paraId="7546909C" w14:textId="77777777" w:rsidR="003814D2" w:rsidRDefault="003814D2" w:rsidP="003814D2">
      <w:pPr>
        <w:spacing w:before="80" w:after="40" w:line="240" w:lineRule="auto"/>
        <w:rPr>
          <w:rFonts w:ascii="Times New Roman" w:hAnsi="Times New Roman"/>
          <w:b/>
        </w:rPr>
      </w:pPr>
    </w:p>
    <w:p w14:paraId="24B70CAD" w14:textId="34C1437B" w:rsidR="00D81C16" w:rsidRDefault="00000000" w:rsidP="003814D2">
      <w:pPr>
        <w:spacing w:before="80" w:after="40" w:line="240" w:lineRule="auto"/>
      </w:pPr>
      <w:r>
        <w:rPr>
          <w:rFonts w:ascii="Times New Roman" w:hAnsi="Times New Roman"/>
          <w:b/>
        </w:rPr>
        <w:lastRenderedPageBreak/>
        <w:t xml:space="preserve">Figure 10: </w:t>
      </w:r>
      <w:r>
        <w:rPr>
          <w:rFonts w:ascii="Times New Roman" w:hAnsi="Times New Roman"/>
          <w:i/>
        </w:rPr>
        <w:t>Grade promotion — bulk-selectable Grade 12 student table</w:t>
      </w:r>
    </w:p>
    <w:p w14:paraId="1D6E01B8" w14:textId="6AEBEFD9" w:rsidR="00D81C16" w:rsidRDefault="003814D2" w:rsidP="003814D2">
      <w:pPr>
        <w:spacing w:before="40" w:after="240" w:line="240" w:lineRule="auto"/>
        <w:jc w:val="center"/>
      </w:pPr>
      <w:r>
        <w:rPr>
          <w:noProof/>
        </w:rPr>
        <w:drawing>
          <wp:inline distT="0" distB="0" distL="0" distR="0" wp14:anchorId="126410BE" wp14:editId="785D5A21">
            <wp:extent cx="5486400" cy="3086100"/>
            <wp:effectExtent l="0" t="0" r="0" b="0"/>
            <wp:docPr id="1579677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7446" name="Picture 1579677446"/>
                    <pic:cNvPicPr/>
                  </pic:nvPicPr>
                  <pic:blipFill>
                    <a:blip r:embed="rId14"/>
                    <a:stretch>
                      <a:fillRect/>
                    </a:stretch>
                  </pic:blipFill>
                  <pic:spPr>
                    <a:xfrm>
                      <a:off x="0" y="0"/>
                      <a:ext cx="5486400" cy="3086100"/>
                    </a:xfrm>
                    <a:prstGeom prst="rect">
                      <a:avLst/>
                    </a:prstGeom>
                  </pic:spPr>
                </pic:pic>
              </a:graphicData>
            </a:graphic>
          </wp:inline>
        </w:drawing>
      </w:r>
    </w:p>
    <w:p w14:paraId="2044C484" w14:textId="77777777" w:rsidR="00D81C16" w:rsidRDefault="00000000" w:rsidP="003814D2">
      <w:pPr>
        <w:spacing w:before="80" w:after="40" w:line="240" w:lineRule="auto"/>
      </w:pPr>
      <w:r>
        <w:rPr>
          <w:rFonts w:ascii="Times New Roman" w:hAnsi="Times New Roman"/>
          <w:b/>
        </w:rPr>
        <w:t xml:space="preserve">Figure 11: </w:t>
      </w:r>
      <w:r>
        <w:rPr>
          <w:rFonts w:ascii="Times New Roman" w:hAnsi="Times New Roman"/>
          <w:i/>
        </w:rPr>
        <w:t>Applications page — pending approvals with approve/reject actions</w:t>
      </w:r>
    </w:p>
    <w:p w14:paraId="0933B92C" w14:textId="7273ED14" w:rsidR="00D81C16" w:rsidRDefault="003814D2" w:rsidP="003814D2">
      <w:pPr>
        <w:spacing w:before="40" w:after="240" w:line="240" w:lineRule="auto"/>
        <w:jc w:val="center"/>
      </w:pPr>
      <w:r>
        <w:rPr>
          <w:noProof/>
        </w:rPr>
        <w:drawing>
          <wp:inline distT="0" distB="0" distL="0" distR="0" wp14:anchorId="1C256AD9" wp14:editId="645B019D">
            <wp:extent cx="5486400" cy="3086100"/>
            <wp:effectExtent l="0" t="0" r="0" b="0"/>
            <wp:docPr id="10402836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83631" name="Picture 1040283631"/>
                    <pic:cNvPicPr/>
                  </pic:nvPicPr>
                  <pic:blipFill>
                    <a:blip r:embed="rId15"/>
                    <a:stretch>
                      <a:fillRect/>
                    </a:stretch>
                  </pic:blipFill>
                  <pic:spPr>
                    <a:xfrm>
                      <a:off x="0" y="0"/>
                      <a:ext cx="5486400" cy="3086100"/>
                    </a:xfrm>
                    <a:prstGeom prst="rect">
                      <a:avLst/>
                    </a:prstGeom>
                  </pic:spPr>
                </pic:pic>
              </a:graphicData>
            </a:graphic>
          </wp:inline>
        </w:drawing>
      </w:r>
    </w:p>
    <w:p w14:paraId="0BD6C01D" w14:textId="77777777" w:rsidR="003814D2" w:rsidRDefault="003814D2" w:rsidP="003814D2">
      <w:pPr>
        <w:spacing w:before="80" w:after="40" w:line="240" w:lineRule="auto"/>
        <w:rPr>
          <w:rFonts w:ascii="Times New Roman" w:hAnsi="Times New Roman"/>
          <w:b/>
        </w:rPr>
      </w:pPr>
    </w:p>
    <w:p w14:paraId="101598BF" w14:textId="77777777" w:rsidR="003814D2" w:rsidRDefault="003814D2" w:rsidP="003814D2">
      <w:pPr>
        <w:spacing w:before="80" w:after="40" w:line="240" w:lineRule="auto"/>
        <w:rPr>
          <w:rFonts w:ascii="Times New Roman" w:hAnsi="Times New Roman"/>
          <w:b/>
        </w:rPr>
      </w:pPr>
    </w:p>
    <w:p w14:paraId="176BFC3C" w14:textId="77777777" w:rsidR="003814D2" w:rsidRDefault="003814D2" w:rsidP="003814D2">
      <w:pPr>
        <w:spacing w:before="80" w:after="40" w:line="240" w:lineRule="auto"/>
        <w:rPr>
          <w:rFonts w:ascii="Times New Roman" w:hAnsi="Times New Roman"/>
          <w:b/>
        </w:rPr>
      </w:pPr>
    </w:p>
    <w:p w14:paraId="4ABD3BFB" w14:textId="77777777" w:rsidR="003814D2" w:rsidRDefault="003814D2" w:rsidP="003814D2">
      <w:pPr>
        <w:spacing w:before="80" w:after="40" w:line="240" w:lineRule="auto"/>
        <w:rPr>
          <w:rFonts w:ascii="Times New Roman" w:hAnsi="Times New Roman"/>
          <w:b/>
        </w:rPr>
      </w:pPr>
    </w:p>
    <w:p w14:paraId="6365B7E2" w14:textId="77777777" w:rsidR="003814D2" w:rsidRDefault="003814D2" w:rsidP="003814D2">
      <w:pPr>
        <w:spacing w:before="80" w:after="40" w:line="240" w:lineRule="auto"/>
        <w:rPr>
          <w:rFonts w:ascii="Times New Roman" w:hAnsi="Times New Roman"/>
          <w:b/>
        </w:rPr>
      </w:pPr>
    </w:p>
    <w:p w14:paraId="18843F9E" w14:textId="77777777" w:rsidR="003814D2" w:rsidRDefault="003814D2" w:rsidP="003814D2">
      <w:pPr>
        <w:spacing w:before="80" w:after="40" w:line="240" w:lineRule="auto"/>
        <w:rPr>
          <w:rFonts w:ascii="Times New Roman" w:hAnsi="Times New Roman"/>
          <w:b/>
        </w:rPr>
      </w:pPr>
    </w:p>
    <w:p w14:paraId="20538FD3" w14:textId="504C41C7" w:rsidR="00D81C16" w:rsidRDefault="00000000" w:rsidP="003814D2">
      <w:pPr>
        <w:spacing w:before="80" w:after="40" w:line="240" w:lineRule="auto"/>
      </w:pPr>
      <w:r>
        <w:rPr>
          <w:rFonts w:ascii="Times New Roman" w:hAnsi="Times New Roman"/>
          <w:b/>
        </w:rPr>
        <w:lastRenderedPageBreak/>
        <w:t xml:space="preserve">Figure 12: </w:t>
      </w:r>
      <w:r>
        <w:rPr>
          <w:rFonts w:ascii="Times New Roman" w:hAnsi="Times New Roman"/>
          <w:i/>
        </w:rPr>
        <w:t>Audit log — timestamped event table</w:t>
      </w:r>
    </w:p>
    <w:p w14:paraId="40C14607" w14:textId="19C0C133" w:rsidR="00D81C16" w:rsidRDefault="003814D2" w:rsidP="003814D2">
      <w:pPr>
        <w:spacing w:before="40" w:after="240" w:line="240" w:lineRule="auto"/>
        <w:jc w:val="center"/>
      </w:pPr>
      <w:r>
        <w:rPr>
          <w:noProof/>
        </w:rPr>
        <w:drawing>
          <wp:inline distT="0" distB="0" distL="0" distR="0" wp14:anchorId="4DCAC967" wp14:editId="12C07096">
            <wp:extent cx="5486400" cy="3086100"/>
            <wp:effectExtent l="0" t="0" r="0" b="0"/>
            <wp:docPr id="9974699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69988" name="Picture 997469988"/>
                    <pic:cNvPicPr/>
                  </pic:nvPicPr>
                  <pic:blipFill>
                    <a:blip r:embed="rId16"/>
                    <a:stretch>
                      <a:fillRect/>
                    </a:stretch>
                  </pic:blipFill>
                  <pic:spPr>
                    <a:xfrm>
                      <a:off x="0" y="0"/>
                      <a:ext cx="5486400" cy="3086100"/>
                    </a:xfrm>
                    <a:prstGeom prst="rect">
                      <a:avLst/>
                    </a:prstGeom>
                  </pic:spPr>
                </pic:pic>
              </a:graphicData>
            </a:graphic>
          </wp:inline>
        </w:drawing>
      </w:r>
    </w:p>
    <w:p w14:paraId="41892779" w14:textId="7F252FA9" w:rsidR="00D81C16" w:rsidRDefault="00D81C16" w:rsidP="003814D2">
      <w:pPr>
        <w:spacing w:before="40" w:after="240" w:line="240" w:lineRule="auto"/>
        <w:jc w:val="center"/>
      </w:pPr>
    </w:p>
    <w:p w14:paraId="45BC1FAE" w14:textId="77777777" w:rsidR="00D81C16" w:rsidRDefault="00000000" w:rsidP="003814D2">
      <w:pPr>
        <w:spacing w:before="80" w:after="40" w:line="240" w:lineRule="auto"/>
      </w:pPr>
      <w:r>
        <w:rPr>
          <w:rFonts w:ascii="Times New Roman" w:hAnsi="Times New Roman"/>
          <w:b/>
        </w:rPr>
        <w:t xml:space="preserve">Figure 14: </w:t>
      </w:r>
      <w:r>
        <w:rPr>
          <w:rFonts w:ascii="Times New Roman" w:hAnsi="Times New Roman"/>
          <w:i/>
        </w:rPr>
        <w:t>Application analytics — ranked applicants table with O/L grade expansion and score weights editor</w:t>
      </w:r>
    </w:p>
    <w:p w14:paraId="5D181E11" w14:textId="66DCD31E" w:rsidR="00D81C16" w:rsidRDefault="004128C8" w:rsidP="003814D2">
      <w:pPr>
        <w:spacing w:before="40" w:after="240" w:line="240" w:lineRule="auto"/>
        <w:jc w:val="center"/>
      </w:pPr>
      <w:r>
        <w:rPr>
          <w:noProof/>
        </w:rPr>
        <w:drawing>
          <wp:inline distT="0" distB="0" distL="0" distR="0" wp14:anchorId="6BA3F868" wp14:editId="409C05A8">
            <wp:extent cx="5486400" cy="3086100"/>
            <wp:effectExtent l="0" t="0" r="0" b="0"/>
            <wp:docPr id="17249649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64926" name="Picture 1724964926"/>
                    <pic:cNvPicPr/>
                  </pic:nvPicPr>
                  <pic:blipFill>
                    <a:blip r:embed="rId17"/>
                    <a:stretch>
                      <a:fillRect/>
                    </a:stretch>
                  </pic:blipFill>
                  <pic:spPr>
                    <a:xfrm>
                      <a:off x="0" y="0"/>
                      <a:ext cx="5486400" cy="3086100"/>
                    </a:xfrm>
                    <a:prstGeom prst="rect">
                      <a:avLst/>
                    </a:prstGeom>
                  </pic:spPr>
                </pic:pic>
              </a:graphicData>
            </a:graphic>
          </wp:inline>
        </w:drawing>
      </w:r>
    </w:p>
    <w:p w14:paraId="42DC8EA2" w14:textId="77777777" w:rsidR="004128C8" w:rsidRDefault="004128C8" w:rsidP="003814D2">
      <w:pPr>
        <w:spacing w:before="80" w:after="40" w:line="240" w:lineRule="auto"/>
        <w:rPr>
          <w:rFonts w:ascii="Times New Roman" w:hAnsi="Times New Roman"/>
          <w:b/>
        </w:rPr>
      </w:pPr>
    </w:p>
    <w:p w14:paraId="3D579926" w14:textId="77777777" w:rsidR="004128C8" w:rsidRDefault="004128C8" w:rsidP="003814D2">
      <w:pPr>
        <w:spacing w:before="80" w:after="40" w:line="240" w:lineRule="auto"/>
        <w:rPr>
          <w:rFonts w:ascii="Times New Roman" w:hAnsi="Times New Roman"/>
          <w:b/>
        </w:rPr>
      </w:pPr>
    </w:p>
    <w:p w14:paraId="01465370" w14:textId="2258A250" w:rsidR="00D81C16" w:rsidRDefault="00000000" w:rsidP="003814D2">
      <w:pPr>
        <w:spacing w:before="80" w:after="40" w:line="240" w:lineRule="auto"/>
      </w:pPr>
      <w:r>
        <w:rPr>
          <w:rFonts w:ascii="Times New Roman" w:hAnsi="Times New Roman"/>
          <w:b/>
        </w:rPr>
        <w:t xml:space="preserve">Figure 15: </w:t>
      </w:r>
      <w:r>
        <w:rPr>
          <w:rFonts w:ascii="Times New Roman" w:hAnsi="Times New Roman"/>
          <w:i/>
        </w:rPr>
        <w:t>Interview schedule — day-view timeline with interview cards and day-summary sidebar</w:t>
      </w:r>
    </w:p>
    <w:p w14:paraId="01FB9A53" w14:textId="5A7739E0" w:rsidR="00D81C16" w:rsidRDefault="004128C8" w:rsidP="003814D2">
      <w:pPr>
        <w:spacing w:before="40" w:after="240" w:line="240" w:lineRule="auto"/>
        <w:jc w:val="center"/>
      </w:pPr>
      <w:r>
        <w:rPr>
          <w:noProof/>
        </w:rPr>
        <w:lastRenderedPageBreak/>
        <w:drawing>
          <wp:inline distT="0" distB="0" distL="0" distR="0" wp14:anchorId="0CE327A7" wp14:editId="2AF425D6">
            <wp:extent cx="5486400" cy="3086100"/>
            <wp:effectExtent l="0" t="0" r="0" b="0"/>
            <wp:docPr id="12116090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09012" name="Picture 1211609012"/>
                    <pic:cNvPicPr/>
                  </pic:nvPicPr>
                  <pic:blipFill>
                    <a:blip r:embed="rId18"/>
                    <a:stretch>
                      <a:fillRect/>
                    </a:stretch>
                  </pic:blipFill>
                  <pic:spPr>
                    <a:xfrm>
                      <a:off x="0" y="0"/>
                      <a:ext cx="5486400" cy="3086100"/>
                    </a:xfrm>
                    <a:prstGeom prst="rect">
                      <a:avLst/>
                    </a:prstGeom>
                  </pic:spPr>
                </pic:pic>
              </a:graphicData>
            </a:graphic>
          </wp:inline>
        </w:drawing>
      </w:r>
    </w:p>
    <w:p w14:paraId="65BEE740" w14:textId="61F41795" w:rsidR="00D81C16" w:rsidRDefault="00D81C16" w:rsidP="004128C8">
      <w:pPr>
        <w:spacing w:before="80" w:after="40" w:line="240" w:lineRule="auto"/>
      </w:pPr>
    </w:p>
    <w:sectPr w:rsidR="00D81C16" w:rsidSect="00034616">
      <w:footerReference w:type="default" r:id="rId19"/>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B46E" w14:textId="77777777" w:rsidR="003737F3" w:rsidRDefault="003737F3">
      <w:pPr>
        <w:spacing w:after="0" w:line="240" w:lineRule="auto"/>
      </w:pPr>
      <w:r>
        <w:separator/>
      </w:r>
    </w:p>
  </w:endnote>
  <w:endnote w:type="continuationSeparator" w:id="0">
    <w:p w14:paraId="3359D0BC" w14:textId="77777777" w:rsidR="003737F3" w:rsidRDefault="00373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7097" w14:textId="77777777" w:rsidR="00D81C16" w:rsidRDefault="00000000">
    <w:pPr>
      <w:pStyle w:val="Footer"/>
      <w:jc w:val="center"/>
    </w:pPr>
    <w:r>
      <w:rPr>
        <w:rFonts w:ascii="Times New Roman" w:hAnsi="Times New Roman"/>
        <w:sz w:val="20"/>
      </w:rPr>
      <w:fldChar w:fldCharType="begin"/>
    </w:r>
    <w:r>
      <w:rPr>
        <w:rFonts w:ascii="Times New Roman" w:hAnsi="Times New Roman"/>
        <w:sz w:val="20"/>
      </w:rPr>
      <w:instrText>PAGE</w:instrText>
    </w:r>
    <w:r w:rsidR="003814D2">
      <w:rPr>
        <w:rFonts w:ascii="Times New Roman" w:hAnsi="Times New Roman"/>
        <w:sz w:val="20"/>
      </w:rPr>
      <w:fldChar w:fldCharType="separate"/>
    </w:r>
    <w:r w:rsidR="003814D2">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77510" w14:textId="77777777" w:rsidR="003737F3" w:rsidRDefault="003737F3">
      <w:pPr>
        <w:spacing w:after="0" w:line="240" w:lineRule="auto"/>
      </w:pPr>
      <w:r>
        <w:separator/>
      </w:r>
    </w:p>
  </w:footnote>
  <w:footnote w:type="continuationSeparator" w:id="0">
    <w:p w14:paraId="0AC319E5" w14:textId="77777777" w:rsidR="003737F3" w:rsidRDefault="00373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449251">
    <w:abstractNumId w:val="8"/>
  </w:num>
  <w:num w:numId="2" w16cid:durableId="1166554961">
    <w:abstractNumId w:val="6"/>
  </w:num>
  <w:num w:numId="3" w16cid:durableId="597175410">
    <w:abstractNumId w:val="5"/>
  </w:num>
  <w:num w:numId="4" w16cid:durableId="1608193163">
    <w:abstractNumId w:val="4"/>
  </w:num>
  <w:num w:numId="5" w16cid:durableId="1141268509">
    <w:abstractNumId w:val="7"/>
  </w:num>
  <w:num w:numId="6" w16cid:durableId="1253709722">
    <w:abstractNumId w:val="3"/>
  </w:num>
  <w:num w:numId="7" w16cid:durableId="324893107">
    <w:abstractNumId w:val="2"/>
  </w:num>
  <w:num w:numId="8" w16cid:durableId="78916480">
    <w:abstractNumId w:val="1"/>
  </w:num>
  <w:num w:numId="9" w16cid:durableId="37828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7F3"/>
    <w:rsid w:val="003814D2"/>
    <w:rsid w:val="004128C8"/>
    <w:rsid w:val="00AA1D8D"/>
    <w:rsid w:val="00B154D2"/>
    <w:rsid w:val="00B47730"/>
    <w:rsid w:val="00CB0664"/>
    <w:rsid w:val="00D81C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D0CDB"/>
  <w14:defaultImageDpi w14:val="300"/>
  <w15:docId w15:val="{8FF7C6B9-AF6B-F340-8F9C-29C44004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38</Pages>
  <Words>7438</Words>
  <Characters>42398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Withana W.Y.P IT24102008</cp:lastModifiedBy>
  <cp:revision>2</cp:revision>
  <dcterms:created xsi:type="dcterms:W3CDTF">2013-12-23T23:15:00Z</dcterms:created>
  <dcterms:modified xsi:type="dcterms:W3CDTF">2026-05-26T06:50:00Z</dcterms:modified>
  <cp:category/>
</cp:coreProperties>
</file>